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56"/>
        </w:rPr>
        <w:t>
Child Audio Safety Platform
</w:t>
      </w:r>
    </w:p>
    <w:p>
      <w:pPr>
        <w:jc w:val="center"/>
      </w:pPr>
      <w:r>
        <w:rPr>
          <w:b/>
          <w:sz w:val="36"/>
        </w:rPr>
        <w:t>
Database Schema and REST API Specification
</w:t>
      </w:r>
    </w:p>
    <w:p>
      <w:pPr>
        <w:spacing w:before="360"/>
        <w:jc w:val="center"/>
      </w:pPr>
      <w:r>
        <w:rPr>
          <w:color w:val="5A5A5A"/>
          <w:sz w:val="22"/>
        </w:rPr>
        <w:t>
Wearable device, parent mobile application, subscription, audio sync, AI
processing, reports and privacy workflows
</w:t>
      </w:r>
    </w:p>
    <w:p>
      <w:pPr>
        <w:spacing w:before="1000"/>
        <w:jc w:val="center"/>
      </w:pPr>
      <w:r>
        <w:rPr>
          <w:i/>
        </w:rPr>
        <w:t>
Target stack: React Native | NestJS | MongoDB | Redis/BullMQ | Python AI workers
| S3-compatible storage
</w:t>
      </w:r>
    </w:p>
    <w:p>
      <w:pPr>
        <w:spacing w:before="2200"/>
        <w:jc w:val="center"/>
      </w:pPr>
      <w:r>
        <w:rPr>
          <w:sz w:val="20"/>
        </w:rPr>
        <w:t>
Version 1.0 | July 2026
</w:t>
      </w:r>
    </w:p>
    <w:p>
      <w:r>
        <w:br w:type="page"/>
      </w:r>
    </w:p>
    <w:p>
      <w:pPr>
        <w:pStyle w:val="Heading1"/>
      </w:pPr>
      <w:r>
        <w:t>
1. Document Purpose
</w:t>
      </w:r>
    </w:p>
    <w:p>
      <w:r>
        <w:t>
This document defines the implementation-ready database model and REST API
surface for a child-focused wearable audio analysis product. The wearable
records audio locally, a parent syncs recordings through a nearby mobile device,
the backend validates subscription usage, uploads and processes the audio, and
the parent receives a structured daily report with important events.
</w:t>
      </w:r>
    </w:p>
    <w:p>
      <w:pPr>
        <w:pStyle w:val="Heading1"/>
      </w:pPr>
      <w:r>
        <w:t>
2. Architecture and Domain Model
</w:t>
      </w:r>
    </w:p>
    <w:p>
      <w:pPr>
        <w:pStyle w:val="CodeBlock"/>
      </w:pPr>
      <w:r>
        <w:t>
User
</w:t>
        <w:br/>
      </w:r>
      <w:r>
        <w:t xml:space="preserve">
 ├── Subscription
</w:t>
        <w:br/>
      </w:r>
      <w:r>
        <w:t xml:space="preserve">
 ├── AppInstallation
</w:t>
        <w:br/>
      </w:r>
      <w:r>
        <w:t xml:space="preserve">
 ├── ChildProfile
</w:t>
        <w:br/>
      </w:r>
      <w:r>
        <w:t xml:space="preserve">
 │ ├── Device
</w:t>
        <w:br/>
      </w:r>
      <w:r>
        <w:t xml:space="preserve">
 │ ├── SyncSession
</w:t>
        <w:br/>
      </w:r>
      <w:r>
        <w:t xml:space="preserve">
 │ │ ├── AudioFile
</w:t>
        <w:br/>
      </w:r>
      <w:r>
        <w:t xml:space="preserve">
 │ │ ├── AudioSegment
</w:t>
        <w:br/>
      </w:r>
      <w:r>
        <w:t xml:space="preserve">
 │ │ ├── ProcessingRun
</w:t>
        <w:br/>
      </w:r>
      <w:r>
        <w:t xml:space="preserve">
 │ │ ├── AnalysisEvent
</w:t>
        <w:br/>
      </w:r>
      <w:r>
        <w:t xml:space="preserve">
 │ │ └── DailyReport
</w:t>
        <w:br/>
      </w:r>
      <w:r>
        <w:t xml:space="preserve">
 │ └── Notification
</w:t>
        <w:br/>
      </w:r>
      <w:r>
        <w:t xml:space="preserve">
 └── AuditLog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DCE6F1"/>
            <w:vAlign w:val="center"/>
          </w:tcPr>
          <w:p>
            <w:r>
              <w:rPr>
                <w:b/>
              </w:rPr>
              <w:t>
Collection
</w:t>
            </w:r>
          </w:p>
        </w:tc>
        <w:tc>
          <w:tcPr>
            <w:tcW w:type="dxa" w:w="7776"/>
            <w:shd w:fill="DCE6F1"/>
            <w:vAlign w:val="center"/>
          </w:tcPr>
          <w:p>
            <w:r>
              <w:rPr>
                <w:b/>
              </w:rPr>
              <w:t>
Purpose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users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Parent identity, authentication preferences and consent.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app_installations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Each signed-in mobile app installation and push token.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child_profiles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Child-specific settings, language, analysis and retention preferences.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devices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Wearable identity, hardware, firmware, pairing and latest status.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device_pairing_sessions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Short-lived secure pairing workflow state.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subscription_plans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Commercial plans, monthly sync limits and features.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subscriptions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User entitlement, provider state and monthly sync usage.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sync_sessions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Central workflow record for transfer, upload, processing and billing usage.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audio_files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Encrypted recording file metadata and object-storage location.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audio_segments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Time windows and first-pass selection results.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processing_runs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Execution history for each AI stage.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analysis_events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Parent-facing safety, conversation, health and environment events.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daily_reports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Aggregated report produced from one sync session.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notifications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Push/email/SMS notification records.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idempotency_records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Duplicate-write protection for critical POST endpoints.
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audit_logs
</w:t>
            </w:r>
          </w:p>
        </w:tc>
        <w:tc>
          <w:tcPr>
            <w:tcW w:type="dxa" w:w="77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Security and sensitive-data access trail.
</w:t>
            </w:r>
          </w:p>
        </w:tc>
      </w:tr>
    </w:tbl>
    <w:p/>
    <w:p>
      <w:pPr>
        <w:pStyle w:val="Heading1"/>
      </w:pPr>
      <w:r>
        <w:t>
3. Database Schemas
</w:t>
      </w:r>
    </w:p>
    <w:p>
      <w:pPr>
        <w:pStyle w:val="Heading2"/>
      </w:pPr>
      <w:r>
        <w:t>
3.1 users
</w:t>
      </w:r>
    </w:p>
    <w:p>
      <w:pPr>
        <w:pStyle w:val="CodeBlock"/>
      </w:pPr>
      <w:r>
        <w:t>
interface User {
</w:t>
        <w:br/>
      </w:r>
      <w:r>
        <w:t xml:space="preserve">
 _id: ObjectId;
</w:t>
        <w:br/>
      </w:r>
      <w:r>
        <w:t xml:space="preserve">
 firstName: string;
</w:t>
        <w:br/>
      </w:r>
      <w:r>
        <w:t xml:space="preserve">
 lastName?: string;
</w:t>
        <w:br/>
      </w:r>
      <w:r>
        <w:t xml:space="preserve">
 email?: string;
</w:t>
        <w:br/>
      </w:r>
      <w:r>
        <w:t xml:space="preserve">
 phone?: { countryCode: string; number: string; verifiedAt?: Date };
</w:t>
        <w:br/>
      </w:r>
      <w:r>
        <w:t xml:space="preserve">
 authProvider: 'phone_otp' | 'email_otp' | 'google' | 'apple';
</w:t>
        <w:br/>
      </w:r>
      <w:r>
        <w:t xml:space="preserve">
 status: 'active' | 'suspended' | 'deleted';
</w:t>
        <w:br/>
      </w:r>
      <w:r>
        <w:t xml:space="preserve">
 preferences: {
</w:t>
        <w:br/>
      </w:r>
      <w:r>
        <w:t xml:space="preserve">
 timezone: string;
</w:t>
        <w:br/>
      </w:r>
      <w:r>
        <w:t xml:space="preserve">
 language: string;
</w:t>
        <w:br/>
      </w:r>
      <w:r>
        <w:t xml:space="preserve">
 notificationChannels: { push: boolean; email: boolean; sms: boolean };
</w:t>
        <w:br/>
      </w:r>
      <w:r>
        <w:t xml:space="preserve">
 };
</w:t>
        <w:br/>
      </w:r>
      <w:r>
        <w:t xml:space="preserve">
 consent: {
</w:t>
        <w:br/>
      </w:r>
      <w:r>
        <w:t xml:space="preserve">
 termsVersion: string;
</w:t>
        <w:br/>
      </w:r>
      <w:r>
        <w:t xml:space="preserve">
 termsAcceptedAt: Date;
</w:t>
        <w:br/>
      </w:r>
      <w:r>
        <w:t xml:space="preserve">
 privacyPolicyVersion: string;
</w:t>
        <w:br/>
      </w:r>
      <w:r>
        <w:t xml:space="preserve">
 privacyPolicyAcceptedAt: Date;
</w:t>
        <w:br/>
      </w:r>
      <w:r>
        <w:t xml:space="preserve">
 childAudioProcessingAcceptedAt: Date;
</w:t>
        <w:br/>
      </w:r>
      <w:r>
        <w:t xml:space="preserve">
 biometricProcessingAcceptedAt?: Date;
</w:t>
        <w:br/>
      </w:r>
      <w:r>
        <w:t xml:space="preserve">
 };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  <w:br/>
      </w:r>
      <w:r>
        <w:br/>
      </w:r>
      <w:r>
        <w:t>
Indexes:
</w:t>
        <w:br/>
      </w:r>
      <w:r>
        <w:t>
{ email: 1 } unique sparse
</w:t>
        <w:br/>
      </w:r>
      <w:r>
        <w:t>
{ 'phone.countryCode': 1, 'phone.number': 1 } unique sparse
</w:t>
        <w:br/>
      </w:r>
      <w:r>
        <w:t>
{ status: 1, createdAt: -1 }
</w:t>
      </w:r>
    </w:p>
    <w:p>
      <w:pPr>
        <w:pStyle w:val="Heading2"/>
      </w:pPr>
      <w:r>
        <w:t>
3.2 app_installations
</w:t>
      </w:r>
    </w:p>
    <w:p>
      <w:pPr>
        <w:pStyle w:val="CodeBlock"/>
      </w:pPr>
      <w:r>
        <w:t>
interface AppInstallation {
</w:t>
        <w:br/>
      </w:r>
      <w:r>
        <w:t xml:space="preserve">
 _id: ObjectId;
</w:t>
        <w:br/>
      </w:r>
      <w:r>
        <w:t xml:space="preserve">
 userId: ObjectId;
</w:t>
        <w:br/>
      </w:r>
      <w:r>
        <w:t xml:space="preserve">
 platform: 'android' | 'ios';
</w:t>
        <w:br/>
      </w:r>
      <w:r>
        <w:t xml:space="preserve">
 appVersion: string;
</w:t>
        <w:br/>
      </w:r>
      <w:r>
        <w:t xml:space="preserve">
 deviceName?: string;
</w:t>
        <w:br/>
      </w:r>
      <w:r>
        <w:t xml:space="preserve">
 operatingSystemVersion?: string;
</w:t>
        <w:br/>
      </w:r>
      <w:r>
        <w:t xml:space="preserve">
 pushToken?: string;
</w:t>
        <w:br/>
      </w:r>
      <w:r>
        <w:t xml:space="preserve">
 pushProvider?: 'fcm' | 'apns';
</w:t>
        <w:br/>
      </w:r>
      <w:r>
        <w:t xml:space="preserve">
 installationPublicKey?: string;
</w:t>
        <w:br/>
      </w:r>
      <w:r>
        <w:t xml:space="preserve">
 lastActiveAt: Date;
</w:t>
        <w:br/>
      </w:r>
      <w:r>
        <w:t xml:space="preserve">
 revokedAt?: Date;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  <w:br/>
      </w:r>
      <w:r>
        <w:br/>
      </w:r>
      <w:r>
        <w:t>
Indexes:
</w:t>
        <w:br/>
      </w:r>
      <w:r>
        <w:t>
{ userId: 1 }
</w:t>
        <w:br/>
      </w:r>
      <w:r>
        <w:t>
{ pushToken: 1 } sparse
</w:t>
        <w:br/>
      </w:r>
      <w:r>
        <w:t>
{ lastActiveAt: -1 }
</w:t>
      </w:r>
    </w:p>
    <w:p>
      <w:pPr>
        <w:pStyle w:val="Heading2"/>
      </w:pPr>
      <w:r>
        <w:t>
3.3 child_profiles
</w:t>
      </w:r>
    </w:p>
    <w:p>
      <w:pPr>
        <w:pStyle w:val="CodeBlock"/>
      </w:pPr>
      <w:r>
        <w:t>
interface ChildProfile {
</w:t>
        <w:br/>
      </w:r>
      <w:r>
        <w:t xml:space="preserve">
 _id: ObjectId;
</w:t>
        <w:br/>
      </w:r>
      <w:r>
        <w:t xml:space="preserve">
 ownerUserId: ObjectId;
</w:t>
        <w:br/>
      </w:r>
      <w:r>
        <w:t xml:space="preserve">
 name: string;
</w:t>
        <w:br/>
      </w:r>
      <w:r>
        <w:t xml:space="preserve">
 nickname?: string;
</w:t>
        <w:br/>
      </w:r>
      <w:r>
        <w:t xml:space="preserve">
 profileImageUrl?: string;
</w:t>
        <w:br/>
      </w:r>
      <w:r>
        <w:t xml:space="preserve">
 ageGroup: '3_5' | '6_8' | '9_12' | '13_15' | '16_17';
</w:t>
        <w:br/>
      </w:r>
      <w:r>
        <w:t xml:space="preserve">
 languages: string[];
</w:t>
        <w:br/>
      </w:r>
      <w:r>
        <w:t xml:space="preserve">
 analysisPreferences: {
</w:t>
        <w:br/>
      </w:r>
      <w:r>
        <w:t xml:space="preserve">
 environmentDetection: boolean;
</w:t>
        <w:br/>
      </w:r>
      <w:r>
        <w:t xml:space="preserve">
 conversationAnalysis: boolean;
</w:t>
        <w:br/>
      </w:r>
      <w:r>
        <w:t xml:space="preserve">
 profanityDetection: boolean;
</w:t>
        <w:br/>
      </w:r>
      <w:r>
        <w:t xml:space="preserve">
 bullyingDetection: boolean;
</w:t>
        <w:br/>
      </w:r>
      <w:r>
        <w:t xml:space="preserve">
 dangerDetection: boolean;
</w:t>
        <w:br/>
      </w:r>
      <w:r>
        <w:t xml:space="preserve">
 healthSignalDetection: boolean;
</w:t>
        <w:br/>
      </w:r>
      <w:r>
        <w:t xml:space="preserve">
 childSpeakerIdentification: boolean;
</w:t>
        <w:br/>
      </w:r>
      <w:r>
        <w:t xml:space="preserve">
 };
</w:t>
        <w:br/>
      </w:r>
      <w:r>
        <w:t xml:space="preserve">
 retentionPreferences: {
</w:t>
        <w:br/>
      </w:r>
      <w:r>
        <w:t xml:space="preserve">
 rawAudioRetentionDays: number;
</w:t>
        <w:br/>
      </w:r>
      <w:r>
        <w:t xml:space="preserve">
 eventClipRetentionDays: number;
</w:t>
        <w:br/>
      </w:r>
      <w:r>
        <w:t xml:space="preserve">
 transcriptRetentionDays: number;
</w:t>
        <w:br/>
      </w:r>
      <w:r>
        <w:t xml:space="preserve">
 };
</w:t>
        <w:br/>
      </w:r>
      <w:r>
        <w:t xml:space="preserve">
 status: 'active' | 'archived' | 'deleted';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  <w:br/>
      </w:r>
      <w:r>
        <w:br/>
      </w:r>
      <w:r>
        <w:t>
Indexes:
</w:t>
        <w:br/>
      </w:r>
      <w:r>
        <w:t>
{ ownerUserId: 1, status: 1 }
</w:t>
        <w:br/>
      </w:r>
      <w:r>
        <w:t>
{ createdAt: -1 }
</w:t>
      </w:r>
    </w:p>
    <w:p>
      <w:pPr>
        <w:pStyle w:val="Heading2"/>
      </w:pPr>
      <w:r>
        <w:t>
3.4 devices
</w:t>
      </w:r>
    </w:p>
    <w:p>
      <w:pPr>
        <w:pStyle w:val="CodeBlock"/>
      </w:pPr>
      <w:r>
        <w:t>
interface Device {
</w:t>
        <w:br/>
      </w:r>
      <w:r>
        <w:t xml:space="preserve">
 _id: ObjectId;
</w:t>
        <w:br/>
      </w:r>
      <w:r>
        <w:t xml:space="preserve">
 serialNumber: string;
</w:t>
        <w:br/>
      </w:r>
      <w:r>
        <w:t xml:space="preserve">
 childId?: ObjectId;
</w:t>
        <w:br/>
      </w:r>
      <w:r>
        <w:t xml:space="preserve">
 ownerUserId?: ObjectId;
</w:t>
        <w:br/>
      </w:r>
      <w:r>
        <w:t xml:space="preserve">
 displayName?: string;
</w:t>
        <w:br/>
      </w:r>
      <w:r>
        <w:t xml:space="preserve">
 hardware: {
</w:t>
        <w:br/>
      </w:r>
      <w:r>
        <w:t xml:space="preserve">
 model: string;
</w:t>
        <w:br/>
      </w:r>
      <w:r>
        <w:t xml:space="preserve">
 revision: string;
</w:t>
        <w:br/>
      </w:r>
      <w:r>
        <w:t xml:space="preserve">
 formFactor: 'pendant' | 'bracelet' | 'keychain' | 'other';
</w:t>
        <w:br/>
      </w:r>
      <w:r>
        <w:t xml:space="preserve">
 };
</w:t>
        <w:br/>
      </w:r>
      <w:r>
        <w:t xml:space="preserve">
 firmware: { currentVersion: string; lastUpdatedAt?: Date };
</w:t>
        <w:br/>
      </w:r>
      <w:r>
        <w:t xml:space="preserve">
 identity: {
</w:t>
        <w:br/>
      </w:r>
      <w:r>
        <w:t xml:space="preserve">
 publicKey: string;
</w:t>
        <w:br/>
      </w:r>
      <w:r>
        <w:t xml:space="preserve">
 certificateId?: string;
</w:t>
        <w:br/>
      </w:r>
      <w:r>
        <w:t xml:space="preserve">
 certificateExpiresAt?: Date;
</w:t>
        <w:br/>
      </w:r>
      <w:r>
        <w:t xml:space="preserve">
 };
</w:t>
        <w:br/>
      </w:r>
      <w:r>
        <w:t xml:space="preserve">
 pairing: {
</w:t>
        <w:br/>
      </w:r>
      <w:r>
        <w:t xml:space="preserve">
 status: 'unpaired' | 'pairing' | 'paired' | 'revoked';
</w:t>
        <w:br/>
      </w:r>
      <w:r>
        <w:t xml:space="preserve">
 pairedAt?: Date;
</w:t>
        <w:br/>
      </w:r>
      <w:r>
        <w:t xml:space="preserve">
 pairedAppInstallationId?: ObjectId;
</w:t>
        <w:br/>
      </w:r>
      <w:r>
        <w:t xml:space="preserve">
 };
</w:t>
        <w:br/>
      </w:r>
      <w:r>
        <w:t xml:space="preserve">
 configuration: {
</w:t>
        <w:br/>
      </w:r>
      <w:r>
        <w:t xml:space="preserve">
 codec: 'opus' | 'aac' | 'pcm';
</w:t>
        <w:br/>
      </w:r>
      <w:r>
        <w:t xml:space="preserve">
 sampleRateHz: number;
</w:t>
        <w:br/>
      </w:r>
      <w:r>
        <w:t xml:space="preserve">
 channels: number;
</w:t>
        <w:br/>
      </w:r>
      <w:r>
        <w:t xml:space="preserve">
 segmentDurationSeconds: number;
</w:t>
        <w:br/>
      </w:r>
      <w:r>
        <w:t xml:space="preserve">
 recordingEnabled: boolean;
</w:t>
        <w:br/>
      </w:r>
      <w:r>
        <w:t xml:space="preserve">
 };
</w:t>
        <w:br/>
      </w:r>
      <w:r>
        <w:t xml:space="preserve">
 state: {
</w:t>
        <w:br/>
      </w:r>
      <w:r>
        <w:t xml:space="preserve">
 batteryPercentage?: number;
</w:t>
        <w:br/>
      </w:r>
      <w:r>
        <w:t xml:space="preserve">
 storageUsedBytes?: number;
</w:t>
        <w:br/>
      </w:r>
      <w:r>
        <w:t xml:space="preserve">
 storageTotalBytes?: number;
</w:t>
        <w:br/>
      </w:r>
      <w:r>
        <w:t xml:space="preserve">
 isRecording?: boolean;
</w:t>
        <w:br/>
      </w:r>
      <w:r>
        <w:t xml:space="preserve">
 lastSeenAt?: Date;
</w:t>
        <w:br/>
      </w:r>
      <w:r>
        <w:t xml:space="preserve">
 lastSyncAt?: Date;
</w:t>
        <w:br/>
      </w:r>
      <w:r>
        <w:t xml:space="preserve">
 };
</w:t>
        <w:br/>
      </w:r>
      <w:r>
        <w:t xml:space="preserve">
 status: 'active' | 'lost' | 'damaged' | 'deactivated' | 'revoked';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  <w:br/>
      </w:r>
      <w:r>
        <w:br/>
      </w:r>
      <w:r>
        <w:t>
Indexes:
</w:t>
        <w:br/>
      </w:r>
      <w:r>
        <w:t>
{ serialNumber: 1 } unique
</w:t>
        <w:br/>
      </w:r>
      <w:r>
        <w:t>
{ childId: 1, status: 1 }
</w:t>
        <w:br/>
      </w:r>
      <w:r>
        <w:t>
{ ownerUserId: 1 }
</w:t>
        <w:br/>
      </w:r>
      <w:r>
        <w:t>
{ 'state.lastSeenAt': -1 }
</w:t>
      </w:r>
    </w:p>
    <w:p>
      <w:pPr>
        <w:pStyle w:val="Heading2"/>
      </w:pPr>
      <w:r>
        <w:t>
3.5 device_pairing_sessions
</w:t>
      </w:r>
    </w:p>
    <w:p>
      <w:pPr>
        <w:pStyle w:val="CodeBlock"/>
      </w:pPr>
      <w:r>
        <w:t>
interface DevicePairingSession {
</w:t>
        <w:br/>
      </w:r>
      <w:r>
        <w:t xml:space="preserve">
 _id: ObjectId;
</w:t>
        <w:br/>
      </w:r>
      <w:r>
        <w:t xml:space="preserve">
 userId: ObjectId;
</w:t>
        <w:br/>
      </w:r>
      <w:r>
        <w:t xml:space="preserve">
 appInstallationId: ObjectId;
</w:t>
        <w:br/>
      </w:r>
      <w:r>
        <w:t xml:space="preserve">
 deviceSerialNumber?: string;
</w:t>
        <w:br/>
      </w:r>
      <w:r>
        <w:t xml:space="preserve">
 deviceId?: ObjectId;
</w:t>
        <w:br/>
      </w:r>
      <w:r>
        <w:t xml:space="preserve">
 childId?: ObjectId;
</w:t>
        <w:br/>
      </w:r>
      <w:r>
        <w:t xml:space="preserve">
 pairingCodeHash?: string;
</w:t>
        <w:br/>
      </w:r>
      <w:r>
        <w:t xml:space="preserve">
 status: 'created' | 'device_discovered' | 'challenge_sent' |
</w:t>
        <w:br/>
      </w:r>
      <w:r>
        <w:t xml:space="preserve">
 'verified' | 'completed' | 'expired' | 'failed';
</w:t>
        <w:br/>
      </w:r>
      <w:r>
        <w:t xml:space="preserve">
 challenge?: { challengeId: string; expiresAt: Date };
</w:t>
        <w:br/>
      </w:r>
      <w:r>
        <w:t xml:space="preserve">
 failureCode?: string;
</w:t>
        <w:br/>
      </w:r>
      <w:r>
        <w:t xml:space="preserve">
 expiresAt: Date;
</w:t>
        <w:br/>
      </w:r>
      <w:r>
        <w:t xml:space="preserve">
 completedAt?: Date;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  <w:br/>
      </w:r>
      <w:r>
        <w:br/>
      </w:r>
      <w:r>
        <w:t>
Indexes:
</w:t>
        <w:br/>
      </w:r>
      <w:r>
        <w:t>
{ expiresAt: 1 } TTL
</w:t>
        <w:br/>
      </w:r>
      <w:r>
        <w:t>
{ userId: 1, status: 1 }
</w:t>
        <w:br/>
      </w:r>
      <w:r>
        <w:t>
{ deviceSerialNumber: 1 }
</w:t>
      </w:r>
    </w:p>
    <w:p>
      <w:pPr>
        <w:pStyle w:val="Heading2"/>
      </w:pPr>
      <w:r>
        <w:t>
3.6 subscription_plans
</w:t>
      </w:r>
    </w:p>
    <w:p>
      <w:pPr>
        <w:pStyle w:val="CodeBlock"/>
      </w:pPr>
      <w:r>
        <w:t>
interface SubscriptionPlan {
</w:t>
        <w:br/>
      </w:r>
      <w:r>
        <w:t xml:space="preserve">
 _id: ObjectId;
</w:t>
        <w:br/>
      </w:r>
      <w:r>
        <w:t xml:space="preserve">
 code: string;
</w:t>
        <w:br/>
      </w:r>
      <w:r>
        <w:t xml:space="preserve">
 name: string;
</w:t>
        <w:br/>
      </w:r>
      <w:r>
        <w:t xml:space="preserve">
 description?: string;
</w:t>
        <w:br/>
      </w:r>
      <w:r>
        <w:t xml:space="preserve">
 billingCycles: Array&lt;{
</w:t>
        <w:br/>
      </w:r>
      <w:r>
        <w:t xml:space="preserve">
 cycle: 'monthly' | 'annual';
</w:t>
        <w:br/>
      </w:r>
      <w:r>
        <w:t xml:space="preserve">
 amountMinor: number;
</w:t>
        <w:br/>
      </w:r>
      <w:r>
        <w:t xml:space="preserve">
 currency: string;
</w:t>
        <w:br/>
      </w:r>
      <w:r>
        <w:t xml:space="preserve">
 }&gt;;
</w:t>
        <w:br/>
      </w:r>
      <w:r>
        <w:t xml:space="preserve">
 limits: {
</w:t>
        <w:br/>
      </w:r>
      <w:r>
        <w:t xml:space="preserve">
 monthlySyncs: number;
</w:t>
        <w:br/>
      </w:r>
      <w:r>
        <w:t xml:space="preserve">
 maxChildren: number;
</w:t>
        <w:br/>
      </w:r>
      <w:r>
        <w:t xml:space="preserve">
 maxDevices: number;
</w:t>
        <w:br/>
      </w:r>
      <w:r>
        <w:t xml:space="preserve">
 maxRecordingHoursPerSync: number;
</w:t>
        <w:br/>
      </w:r>
      <w:r>
        <w:t xml:space="preserve">
 reportHistoryDays: number;
</w:t>
        <w:br/>
      </w:r>
      <w:r>
        <w:t xml:space="preserve">
 };
</w:t>
        <w:br/>
      </w:r>
      <w:r>
        <w:t xml:space="preserve">
 features: {
</w:t>
        <w:br/>
      </w:r>
      <w:r>
        <w:t xml:space="preserve">
 environmentDetection: boolean;
</w:t>
        <w:br/>
      </w:r>
      <w:r>
        <w:t xml:space="preserve">
 conversationAnalysis: boolean;
</w:t>
        <w:br/>
      </w:r>
      <w:r>
        <w:t xml:space="preserve">
 dangerDetection: boolean;
</w:t>
        <w:br/>
      </w:r>
      <w:r>
        <w:t xml:space="preserve">
 bullyingDetection: boolean;
</w:t>
        <w:br/>
      </w:r>
      <w:r>
        <w:t xml:space="preserve">
 profanityDetection: boolean;
</w:t>
        <w:br/>
      </w:r>
      <w:r>
        <w:t xml:space="preserve">
 healthSignalDetection: boolean;
</w:t>
        <w:br/>
      </w:r>
      <w:r>
        <w:t xml:space="preserve">
 audioPlayback: boolean;
</w:t>
        <w:br/>
      </w:r>
      <w:r>
        <w:t xml:space="preserve">
 transcriptAccess: boolean;
</w:t>
        <w:br/>
      </w:r>
      <w:r>
        <w:t xml:space="preserve">
 };
</w:t>
        <w:br/>
      </w:r>
      <w:r>
        <w:t xml:space="preserve">
 status: 'active' | 'inactive';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</w:r>
    </w:p>
    <w:p>
      <w:pPr>
        <w:pStyle w:val="Heading2"/>
      </w:pPr>
      <w:r>
        <w:t>
3.7 subscriptions
</w:t>
      </w:r>
    </w:p>
    <w:p>
      <w:pPr>
        <w:pStyle w:val="CodeBlock"/>
      </w:pPr>
      <w:r>
        <w:t>
interface Subscription {
</w:t>
        <w:br/>
      </w:r>
      <w:r>
        <w:t xml:space="preserve">
 _id: ObjectId;
</w:t>
        <w:br/>
      </w:r>
      <w:r>
        <w:t xml:space="preserve">
 userId: ObjectId;
</w:t>
        <w:br/>
      </w:r>
      <w:r>
        <w:t xml:space="preserve">
 planId: ObjectId;
</w:t>
        <w:br/>
      </w:r>
      <w:r>
        <w:t xml:space="preserve">
 provider: 'apple' | 'google' | 'stripe' | 'manual';
</w:t>
        <w:br/>
      </w:r>
      <w:r>
        <w:t xml:space="preserve">
 providerSubscriptionId?: string;
</w:t>
        <w:br/>
      </w:r>
      <w:r>
        <w:t xml:space="preserve">
 providerCustomerId?: string;
</w:t>
        <w:br/>
      </w:r>
      <w:r>
        <w:t xml:space="preserve">
 billingCycle: 'monthly' | 'annual';
</w:t>
        <w:br/>
      </w:r>
      <w:r>
        <w:t xml:space="preserve">
 status: 'trial' | 'active' | 'past_due' | 'cancelled' | 'expired' | 'paused';
</w:t>
        <w:br/>
      </w:r>
      <w:r>
        <w:t xml:space="preserve">
 currentPeriod: { startAt: Date; endAt: Date };
</w:t>
        <w:br/>
      </w:r>
      <w:r>
        <w:t xml:space="preserve">
 usage: {
</w:t>
        <w:br/>
      </w:r>
      <w:r>
        <w:t xml:space="preserve">
 syncLimit: number;
</w:t>
        <w:br/>
      </w:r>
      <w:r>
        <w:t xml:space="preserve">
 syncsReserved: number;
</w:t>
        <w:br/>
      </w:r>
      <w:r>
        <w:t xml:space="preserve">
 syncsConsumed: number;
</w:t>
        <w:br/>
      </w:r>
      <w:r>
        <w:t xml:space="preserve">
 resetAt: Date;
</w:t>
        <w:br/>
      </w:r>
      <w:r>
        <w:t xml:space="preserve">
 };
</w:t>
        <w:br/>
      </w:r>
      <w:r>
        <w:t xml:space="preserve">
 cancelAtPeriodEnd: boolean;
</w:t>
        <w:br/>
      </w:r>
      <w:r>
        <w:t xml:space="preserve">
 trialEndsAt?: Date;
</w:t>
        <w:br/>
      </w:r>
      <w:r>
        <w:t xml:space="preserve">
 cancelledAt?: Date;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  <w:br/>
      </w:r>
      <w:r>
        <w:br/>
      </w:r>
      <w:r>
        <w:t>
Indexes:
</w:t>
        <w:br/>
      </w:r>
      <w:r>
        <w:t>
{ userId: 1, status: 1 }
</w:t>
        <w:br/>
      </w:r>
      <w:r>
        <w:t>
{ provider: 1, providerSubscriptionId: 1 } unique sparse
</w:t>
        <w:br/>
      </w:r>
      <w:r>
        <w:t>
{ 'currentPeriod.endAt': 1 }
</w:t>
      </w:r>
    </w:p>
    <w:p>
      <w:pPr>
        <w:pStyle w:val="Heading2"/>
      </w:pPr>
      <w:r>
        <w:t>
3.8 sync_sessions
</w:t>
      </w:r>
    </w:p>
    <w:p>
      <w:pPr>
        <w:pStyle w:val="CodeBlock"/>
      </w:pPr>
      <w:r>
        <w:t>
interface SyncSession {
</w:t>
        <w:br/>
      </w:r>
      <w:r>
        <w:t xml:space="preserve">
 _id: ObjectId;
</w:t>
        <w:br/>
      </w:r>
      <w:r>
        <w:t xml:space="preserve">
 userId: ObjectId;
</w:t>
        <w:br/>
      </w:r>
      <w:r>
        <w:t xml:space="preserve">
 childId: ObjectId;
</w:t>
        <w:br/>
      </w:r>
      <w:r>
        <w:t xml:space="preserve">
 deviceId: ObjectId;
</w:t>
        <w:br/>
      </w:r>
      <w:r>
        <w:t xml:space="preserve">
 subscriptionId: ObjectId;
</w:t>
        <w:br/>
      </w:r>
      <w:r>
        <w:t xml:space="preserve">
 source: 'manual' | 'automatic';
</w:t>
        <w:br/>
      </w:r>
      <w:r>
        <w:t xml:space="preserve">
 recordingPeriod: { startedAt: Date; endedAt: Date; durationSeconds: number };
</w:t>
        <w:br/>
      </w:r>
      <w:r>
        <w:t xml:space="preserve">
 deviceManifest: {
</w:t>
        <w:br/>
      </w:r>
      <w:r>
        <w:t xml:space="preserve">
 totalFiles: number;
</w:t>
        <w:br/>
      </w:r>
      <w:r>
        <w:t xml:space="preserve">
 totalBytes: number;
</w:t>
        <w:br/>
      </w:r>
      <w:r>
        <w:t xml:space="preserve">
 codec: string;
</w:t>
        <w:br/>
      </w:r>
      <w:r>
        <w:t xml:space="preserve">
 sampleRateHz: number;
</w:t>
        <w:br/>
      </w:r>
      <w:r>
        <w:t xml:space="preserve">
 };
</w:t>
        <w:br/>
      </w:r>
      <w:r>
        <w:t xml:space="preserve">
 transfer: {
</w:t>
        <w:br/>
      </w:r>
      <w:r>
        <w:t xml:space="preserve">
 transport: 'ble' | 'wifi_direct' | 'local_wifi';
</w:t>
        <w:br/>
      </w:r>
      <w:r>
        <w:t xml:space="preserve">
 status: 'pending' | 'connecting' | 'transferring' | 'paused' |
</w:t>
        <w:br/>
      </w:r>
      <w:r>
        <w:t xml:space="preserve">
 'completed' | 'failed' | 'cancelled';
</w:t>
        <w:br/>
      </w:r>
      <w:r>
        <w:t xml:space="preserve">
 bytesTransferred: number;
</w:t>
        <w:br/>
      </w:r>
      <w:r>
        <w:t xml:space="preserve">
 totalBytes: number;
</w:t>
        <w:br/>
      </w:r>
      <w:r>
        <w:t xml:space="preserve">
 percentage: number;
</w:t>
        <w:br/>
      </w:r>
      <w:r>
        <w:t xml:space="preserve">
 startedAt?: Date;
</w:t>
        <w:br/>
      </w:r>
      <w:r>
        <w:t xml:space="preserve">
 completedAt?: Date;
</w:t>
        <w:br/>
      </w:r>
      <w:r>
        <w:t xml:space="preserve">
 failureCode?: string;
</w:t>
        <w:br/>
      </w:r>
      <w:r>
        <w:t xml:space="preserve">
 failureMessage?: string;
</w:t>
        <w:br/>
      </w:r>
      <w:r>
        <w:t xml:space="preserve">
 };
</w:t>
        <w:br/>
      </w:r>
      <w:r>
        <w:t xml:space="preserve">
 upload: {
</w:t>
        <w:br/>
      </w:r>
      <w:r>
        <w:t xml:space="preserve">
 status: 'not_started' | 'initialised' | 'uploading' | 'completed' | 'failed';
</w:t>
        <w:br/>
      </w:r>
      <w:r>
        <w:t xml:space="preserve">
 uploadId?: string;
</w:t>
        <w:br/>
      </w:r>
      <w:r>
        <w:t xml:space="preserve">
 partsUploaded: number;
</w:t>
        <w:br/>
      </w:r>
      <w:r>
        <w:t xml:space="preserve">
 totalParts?: number;
</w:t>
        <w:br/>
      </w:r>
      <w:r>
        <w:t xml:space="preserve">
 completedAt?: Date;
</w:t>
        <w:br/>
      </w:r>
      <w:r>
        <w:t xml:space="preserve">
 };
</w:t>
        <w:br/>
      </w:r>
      <w:r>
        <w:t xml:space="preserve">
 processing: {
</w:t>
        <w:br/>
      </w:r>
      <w:r>
        <w:t xml:space="preserve">
 status: 'not_started' | 'queued' | 'processing' |
</w:t>
        <w:br/>
      </w:r>
      <w:r>
        <w:t xml:space="preserve">
 'partially_completed' | 'completed' | 'failed';
</w:t>
        <w:br/>
      </w:r>
      <w:r>
        <w:t xml:space="preserve">
 currentStage?: string;
</w:t>
        <w:br/>
      </w:r>
      <w:r>
        <w:t xml:space="preserve">
 percentage: number;
</w:t>
        <w:br/>
      </w:r>
      <w:r>
        <w:t xml:space="preserve">
 startedAt?: Date;
</w:t>
        <w:br/>
      </w:r>
      <w:r>
        <w:t xml:space="preserve">
 completedAt?: Date;
</w:t>
        <w:br/>
      </w:r>
      <w:r>
        <w:t xml:space="preserve">
 failureCode?: string;
</w:t>
        <w:br/>
      </w:r>
      <w:r>
        <w:t xml:space="preserve">
 };
</w:t>
        <w:br/>
      </w:r>
      <w:r>
        <w:t xml:space="preserve">
 usage: {
</w:t>
        <w:br/>
      </w:r>
      <w:r>
        <w:t xml:space="preserve">
 syncReserved: boolean;
</w:t>
        <w:br/>
      </w:r>
      <w:r>
        <w:t xml:space="preserve">
 reservedAt?: Date;
</w:t>
        <w:br/>
      </w:r>
      <w:r>
        <w:t xml:space="preserve">
 syncConsumed: boolean;
</w:t>
        <w:br/>
      </w:r>
      <w:r>
        <w:t xml:space="preserve">
 consumedAt?: Date;
</w:t>
        <w:br/>
      </w:r>
      <w:r>
        <w:t xml:space="preserve">
 refundedAt?: Date;
</w:t>
        <w:br/>
      </w:r>
      <w:r>
        <w:t xml:space="preserve">
 };
</w:t>
        <w:br/>
      </w:r>
      <w:r>
        <w:t xml:space="preserve">
 reportId?: ObjectId;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  <w:br/>
      </w:r>
      <w:r>
        <w:br/>
      </w:r>
      <w:r>
        <w:t>
Indexes:
</w:t>
        <w:br/>
      </w:r>
      <w:r>
        <w:t>
{ childId: 1, createdAt: -1 }
</w:t>
        <w:br/>
      </w:r>
      <w:r>
        <w:t>
{ deviceId: 1, createdAt: -1 }
</w:t>
        <w:br/>
      </w:r>
      <w:r>
        <w:t>
{ userId: 1, 'processing.status': 1 }
</w:t>
        <w:br/>
      </w:r>
      <w:r>
        <w:t>
{ 'recordingPeriod.startedAt': -1 }
</w:t>
      </w:r>
    </w:p>
    <w:p>
      <w:pPr>
        <w:pStyle w:val="Heading2"/>
      </w:pPr>
      <w:r>
        <w:t>
3.9 audio_files
</w:t>
      </w:r>
    </w:p>
    <w:p>
      <w:pPr>
        <w:pStyle w:val="CodeBlock"/>
      </w:pPr>
      <w:r>
        <w:t>
interface AudioFile {
</w:t>
        <w:br/>
      </w:r>
      <w:r>
        <w:t xml:space="preserve">
 _id: ObjectId;
</w:t>
        <w:br/>
      </w:r>
      <w:r>
        <w:t xml:space="preserve">
 syncSessionId: ObjectId;
</w:t>
        <w:br/>
      </w:r>
      <w:r>
        <w:t xml:space="preserve">
 childId: ObjectId;
</w:t>
        <w:br/>
      </w:r>
      <w:r>
        <w:t xml:space="preserve">
 deviceId: ObjectId;
</w:t>
        <w:br/>
      </w:r>
      <w:r>
        <w:t xml:space="preserve">
 sequenceNumber: number;
</w:t>
        <w:br/>
      </w:r>
      <w:r>
        <w:t xml:space="preserve">
 originalFileName: string;
</w:t>
        <w:br/>
      </w:r>
      <w:r>
        <w:t xml:space="preserve">
 recordingPeriod: { startedAt: Date; endedAt: Date; durationSeconds: number };
</w:t>
        <w:br/>
      </w:r>
      <w:r>
        <w:t xml:space="preserve">
 format: {
</w:t>
        <w:br/>
      </w:r>
      <w:r>
        <w:t xml:space="preserve">
 container: string;
</w:t>
        <w:br/>
      </w:r>
      <w:r>
        <w:t xml:space="preserve">
 codec: string;
</w:t>
        <w:br/>
      </w:r>
      <w:r>
        <w:t xml:space="preserve">
 sampleRateHz: number;
</w:t>
        <w:br/>
      </w:r>
      <w:r>
        <w:t xml:space="preserve">
 channels: number;
</w:t>
        <w:br/>
      </w:r>
      <w:r>
        <w:t xml:space="preserve">
 bitrateKbps?: number;
</w:t>
        <w:br/>
      </w:r>
      <w:r>
        <w:t xml:space="preserve">
 };
</w:t>
        <w:br/>
      </w:r>
      <w:r>
        <w:t xml:space="preserve">
 storage: {
</w:t>
        <w:br/>
      </w:r>
      <w:r>
        <w:t xml:space="preserve">
 bucket: string;
</w:t>
        <w:br/>
      </w:r>
      <w:r>
        <w:t xml:space="preserve">
 objectKey: string;
</w:t>
        <w:br/>
      </w:r>
      <w:r>
        <w:t xml:space="preserve">
 region?: string;
</w:t>
        <w:br/>
      </w:r>
      <w:r>
        <w:t xml:space="preserve">
 sizeBytes: number;
</w:t>
        <w:br/>
      </w:r>
      <w:r>
        <w:t xml:space="preserve">
 checksum: string;
</w:t>
        <w:br/>
      </w:r>
      <w:r>
        <w:t xml:space="preserve">
 };
</w:t>
        <w:br/>
      </w:r>
      <w:r>
        <w:t xml:space="preserve">
 encryption: {
</w:t>
        <w:br/>
      </w:r>
      <w:r>
        <w:t xml:space="preserve">
 algorithm: 'AES-256-GCM';
</w:t>
        <w:br/>
      </w:r>
      <w:r>
        <w:t xml:space="preserve">
 encryptedKeyReference: string;
</w:t>
        <w:br/>
      </w:r>
      <w:r>
        <w:t xml:space="preserve">
 keyVersion: string;
</w:t>
        <w:br/>
      </w:r>
      <w:r>
        <w:t xml:space="preserve">
 };
</w:t>
        <w:br/>
      </w:r>
      <w:r>
        <w:t xml:space="preserve">
 validation: {
</w:t>
        <w:br/>
      </w:r>
      <w:r>
        <w:t xml:space="preserve">
 status: 'pending' | 'valid' | 'corrupt' | 'duplicate';
</w:t>
        <w:br/>
      </w:r>
      <w:r>
        <w:t xml:space="preserve">
 validatedAt?: Date;
</w:t>
        <w:br/>
      </w:r>
      <w:r>
        <w:t xml:space="preserve">
 failureReason?: string;
</w:t>
        <w:br/>
      </w:r>
      <w:r>
        <w:t xml:space="preserve">
 };
</w:t>
        <w:br/>
      </w:r>
      <w:r>
        <w:t xml:space="preserve">
 processingStatus: 'uploaded' | 'validated' | 'processing' |
</w:t>
        <w:br/>
      </w:r>
      <w:r>
        <w:t xml:space="preserve">
 'processed' | 'failed' | 'deleted';
</w:t>
        <w:br/>
      </w:r>
      <w:r>
        <w:t xml:space="preserve">
 retention: { deleteAt: Date; deletedAt?: Date; legalHold: boolean };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  <w:br/>
      </w:r>
      <w:r>
        <w:br/>
      </w:r>
      <w:r>
        <w:t>
Indexes:
</w:t>
        <w:br/>
      </w:r>
      <w:r>
        <w:t>
{ syncSessionId: 1, sequenceNumber: 1 } unique
</w:t>
        <w:br/>
      </w:r>
      <w:r>
        <w:t>
{ checksum: 1 }
</w:t>
        <w:br/>
      </w:r>
      <w:r>
        <w:t>
{ 'retention.deleteAt': 1 }
</w:t>
      </w:r>
    </w:p>
    <w:p>
      <w:pPr>
        <w:pStyle w:val="Heading2"/>
      </w:pPr>
      <w:r>
        <w:t>
3.10 audio_segments
</w:t>
      </w:r>
    </w:p>
    <w:p>
      <w:pPr>
        <w:pStyle w:val="CodeBlock"/>
      </w:pPr>
      <w:r>
        <w:t>
interface AudioSegment {
</w:t>
        <w:br/>
      </w:r>
      <w:r>
        <w:t xml:space="preserve">
 _id: ObjectId;
</w:t>
        <w:br/>
      </w:r>
      <w:r>
        <w:t xml:space="preserve">
 syncSessionId: ObjectId;
</w:t>
        <w:br/>
      </w:r>
      <w:r>
        <w:t xml:space="preserve">
 audioFileId: ObjectId;
</w:t>
        <w:br/>
      </w:r>
      <w:r>
        <w:t xml:space="preserve">
 sequenceNumber: number;
</w:t>
        <w:br/>
      </w:r>
      <w:r>
        <w:t xml:space="preserve">
 timing: {
</w:t>
        <w:br/>
      </w:r>
      <w:r>
        <w:t xml:space="preserve">
 startOffsetMs: number;
</w:t>
        <w:br/>
      </w:r>
      <w:r>
        <w:t xml:space="preserve">
 endOffsetMs: number;
</w:t>
        <w:br/>
      </w:r>
      <w:r>
        <w:t xml:space="preserve">
 startedAt: Date;
</w:t>
        <w:br/>
      </w:r>
      <w:r>
        <w:t xml:space="preserve">
 endedAt: Date;
</w:t>
        <w:br/>
      </w:r>
      <w:r>
        <w:t xml:space="preserve">
 };
</w:t>
        <w:br/>
      </w:r>
      <w:r>
        <w:t xml:space="preserve">
 firstPass: {
</w:t>
        <w:br/>
      </w:r>
      <w:r>
        <w:t xml:space="preserve">
 speechProbability?: number;
</w:t>
        <w:br/>
      </w:r>
      <w:r>
        <w:t xml:space="preserve">
 silenceRatio?: number;
</w:t>
        <w:br/>
      </w:r>
      <w:r>
        <w:t xml:space="preserve">
 audioEnergy?: number;
</w:t>
        <w:br/>
      </w:r>
      <w:r>
        <w:t xml:space="preserve">
 soundLabels?: Array&lt;{ label: string; confidence: number }&gt;;
</w:t>
        <w:br/>
      </w:r>
      <w:r>
        <w:t xml:space="preserve">
 interestScore?: number;
</w:t>
        <w:br/>
      </w:r>
      <w:r>
        <w:t xml:space="preserve">
 };
</w:t>
        <w:br/>
      </w:r>
      <w:r>
        <w:t xml:space="preserve">
 selection: {
</w:t>
        <w:br/>
      </w:r>
      <w:r>
        <w:t xml:space="preserve">
 selectedForAsr: boolean;
</w:t>
        <w:br/>
      </w:r>
      <w:r>
        <w:t xml:space="preserve">
 selectedForAdvancedAnalysis: boolean;
</w:t>
        <w:br/>
      </w:r>
      <w:r>
        <w:t xml:space="preserve">
 reasonCodes: string[];
</w:t>
        <w:br/>
      </w:r>
      <w:r>
        <w:t xml:space="preserve">
 };
</w:t>
        <w:br/>
      </w:r>
      <w:r>
        <w:t xml:space="preserve">
 status: 'pending' | 'analysing' | 'processed' | 'skipped' | 'failed';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  <w:br/>
      </w:r>
      <w:r>
        <w:br/>
      </w:r>
      <w:r>
        <w:t>
Indexes:
</w:t>
        <w:br/>
      </w:r>
      <w:r>
        <w:t>
{ syncSessionId: 1, sequenceNumber: 1 }
</w:t>
        <w:br/>
      </w:r>
      <w:r>
        <w:t>
{ syncSessionId: 1, 'selection.selectedForAdvancedAnalysis': 1 }
</w:t>
      </w:r>
    </w:p>
    <w:p>
      <w:pPr>
        <w:pStyle w:val="Heading2"/>
      </w:pPr>
      <w:r>
        <w:t>
3.11 processing_runs
</w:t>
      </w:r>
    </w:p>
    <w:p>
      <w:pPr>
        <w:pStyle w:val="CodeBlock"/>
      </w:pPr>
      <w:r>
        <w:t>
interface ProcessingRun {
</w:t>
        <w:br/>
      </w:r>
      <w:r>
        <w:t xml:space="preserve">
 _id: ObjectId;
</w:t>
        <w:br/>
      </w:r>
      <w:r>
        <w:t xml:space="preserve">
 syncSessionId: ObjectId;
</w:t>
        <w:br/>
      </w:r>
      <w:r>
        <w:t xml:space="preserve">
 audioFileId?: ObjectId;
</w:t>
        <w:br/>
      </w:r>
      <w:r>
        <w:t xml:space="preserve">
 audioSegmentId?: ObjectId;
</w:t>
        <w:br/>
      </w:r>
      <w:r>
        <w:t xml:space="preserve">
 stage: 'preprocess' | 'vad' | 'sound_classification' | 'asr' |
</w:t>
        <w:br/>
      </w:r>
      <w:r>
        <w:t xml:space="preserve">
 'diarisation' | 'speaker_identification' |
</w:t>
        <w:br/>
      </w:r>
      <w:r>
        <w:t xml:space="preserve">
 'conversation_classification' | 'health_analysis' |
</w:t>
        <w:br/>
      </w:r>
      <w:r>
        <w:t xml:space="preserve">
 'risk_aggregation' | 'report_generation';
</w:t>
        <w:br/>
      </w:r>
      <w:r>
        <w:t xml:space="preserve">
 status: 'queued' | 'running' | 'completed' | 'failed' | 'cancelled';
</w:t>
        <w:br/>
      </w:r>
      <w:r>
        <w:t xml:space="preserve">
 queueJobId?: string;
</w:t>
        <w:br/>
      </w:r>
      <w:r>
        <w:t xml:space="preserve">
 attempt: number;
</w:t>
        <w:br/>
      </w:r>
      <w:r>
        <w:t xml:space="preserve">
 maxAttempts: number;
</w:t>
        <w:br/>
      </w:r>
      <w:r>
        <w:t xml:space="preserve">
 model?: { name: string; version: string };
</w:t>
        <w:br/>
      </w:r>
      <w:r>
        <w:t xml:space="preserve">
 metrics?: {
</w:t>
        <w:br/>
      </w:r>
      <w:r>
        <w:t xml:space="preserve">
 durationMs?: number;
</w:t>
        <w:br/>
      </w:r>
      <w:r>
        <w:t xml:space="preserve">
 inputDurationSeconds?: number;
</w:t>
        <w:br/>
      </w:r>
      <w:r>
        <w:t xml:space="preserve">
 realTimeFactor?: number;
</w:t>
        <w:br/>
      </w:r>
      <w:r>
        <w:t xml:space="preserve">
 };
</w:t>
        <w:br/>
      </w:r>
      <w:r>
        <w:t xml:space="preserve">
 error?: { code: string; message: string };
</w:t>
        <w:br/>
      </w:r>
      <w:r>
        <w:t xml:space="preserve">
 startedAt?: Date;
</w:t>
        <w:br/>
      </w:r>
      <w:r>
        <w:t xml:space="preserve">
 completedAt?: Date;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</w:r>
    </w:p>
    <w:p>
      <w:pPr>
        <w:pStyle w:val="Heading2"/>
      </w:pPr>
      <w:r>
        <w:t>
3.12 analysis_events
</w:t>
      </w:r>
    </w:p>
    <w:p>
      <w:pPr>
        <w:pStyle w:val="CodeBlock"/>
      </w:pPr>
      <w:r>
        <w:t>
interface AnalysisEvent {
</w:t>
        <w:br/>
      </w:r>
      <w:r>
        <w:t xml:space="preserve">
 _id: ObjectId;
</w:t>
        <w:br/>
      </w:r>
      <w:r>
        <w:t xml:space="preserve">
 syncSessionId: ObjectId;
</w:t>
        <w:br/>
      </w:r>
      <w:r>
        <w:t xml:space="preserve">
 childId: ObjectId;
</w:t>
        <w:br/>
      </w:r>
      <w:r>
        <w:t xml:space="preserve">
 deviceId: ObjectId;
</w:t>
        <w:br/>
      </w:r>
      <w:r>
        <w:t xml:space="preserve">
 type: 'environment' | 'conversation' | 'danger' | 'bullying' |
</w:t>
        <w:br/>
      </w:r>
      <w:r>
        <w:t xml:space="preserve">
 'profanity' | 'health_signal' | 'crying' | 'scream' |
</w:t>
        <w:br/>
      </w:r>
      <w:r>
        <w:t xml:space="preserve">
 'help_request' | 'physical_impact' | 'stranger_interaction' |
</w:t>
        <w:br/>
      </w:r>
      <w:r>
        <w:t xml:space="preserve">
 'activity' | 'unknown';
</w:t>
        <w:br/>
      </w:r>
      <w:r>
        <w:t xml:space="preserve">
 subtype: string;
</w:t>
        <w:br/>
      </w:r>
      <w:r>
        <w:t xml:space="preserve">
 timing: {
</w:t>
        <w:br/>
      </w:r>
      <w:r>
        <w:t xml:space="preserve">
 startedAt: Date;
</w:t>
        <w:br/>
      </w:r>
      <w:r>
        <w:t xml:space="preserve">
 endedAt: Date;
</w:t>
        <w:br/>
      </w:r>
      <w:r>
        <w:t xml:space="preserve">
 startOffsetMs: number;
</w:t>
        <w:br/>
      </w:r>
      <w:r>
        <w:t xml:space="preserve">
 endOffsetMs: number;
</w:t>
        <w:br/>
      </w:r>
      <w:r>
        <w:t xml:space="preserve">
 };
</w:t>
        <w:br/>
      </w:r>
      <w:r>
        <w:t xml:space="preserve">
 severity: 'informational' | 'low' | 'medium' | 'high' | 'critical';
</w:t>
        <w:br/>
      </w:r>
      <w:r>
        <w:t xml:space="preserve">
 confidence: number;
</w:t>
        <w:br/>
      </w:r>
      <w:r>
        <w:t xml:space="preserve">
 childContext: {
</w:t>
        <w:br/>
      </w:r>
      <w:r>
        <w:t xml:space="preserve">
 childVoiceDetected: boolean;
</w:t>
        <w:br/>
      </w:r>
      <w:r>
        <w:t xml:space="preserve">
 childInvolvement: 'direct' | 'indirect' | 'nearby' | 'unknown';
</w:t>
        <w:br/>
      </w:r>
      <w:r>
        <w:t xml:space="preserve">
 directedAtChild?: boolean;
</w:t>
        <w:br/>
      </w:r>
      <w:r>
        <w:t xml:space="preserve">
 };
</w:t>
        <w:br/>
      </w:r>
      <w:r>
        <w:t xml:space="preserve">
 environment?: {
</w:t>
        <w:br/>
      </w:r>
      <w:r>
        <w:t xml:space="preserve">
 primaryLabel: string;
</w:t>
        <w:br/>
      </w:r>
      <w:r>
        <w:t xml:space="preserve">
 confidence: number;
</w:t>
        <w:br/>
      </w:r>
      <w:r>
        <w:t xml:space="preserve">
 alternatives?: Array&lt;{ label: string; confidence: number }&gt;;
</w:t>
        <w:br/>
      </w:r>
      <w:r>
        <w:t xml:space="preserve">
 };
</w:t>
        <w:br/>
      </w:r>
      <w:r>
        <w:t xml:space="preserve">
 conversation?: {
</w:t>
        <w:br/>
      </w:r>
      <w:r>
        <w:t xml:space="preserve">
 category: string;
</w:t>
        <w:br/>
      </w:r>
      <w:r>
        <w:t xml:space="preserve">
 summary?: string;
</w:t>
        <w:br/>
      </w:r>
      <w:r>
        <w:t xml:space="preserve">
 sentiment?: string;
</w:t>
        <w:br/>
      </w:r>
      <w:r>
        <w:t xml:space="preserve">
 language?: string;
</w:t>
        <w:br/>
      </w:r>
      <w:r>
        <w:t xml:space="preserve">
 speakerCount?: number;
</w:t>
        <w:br/>
      </w:r>
      <w:r>
        <w:t xml:space="preserve">
 };
</w:t>
        <w:br/>
      </w:r>
      <w:r>
        <w:t xml:space="preserve">
 transcript?: {
</w:t>
        <w:br/>
      </w:r>
      <w:r>
        <w:t xml:space="preserve">
 originalText: string;
</w:t>
        <w:br/>
      </w:r>
      <w:r>
        <w:t xml:space="preserve">
 redactedText?: string;
</w:t>
        <w:br/>
      </w:r>
      <w:r>
        <w:t xml:space="preserve">
 language: string;
</w:t>
        <w:br/>
      </w:r>
      <w:r>
        <w:t xml:space="preserve">
 speakerTurns?: Array&lt;{
</w:t>
        <w:br/>
      </w:r>
      <w:r>
        <w:t xml:space="preserve">
 speakerId: string;
</w:t>
        <w:br/>
      </w:r>
      <w:r>
        <w:t xml:space="preserve">
 speakerType: 'child' | 'adult' | 'unknown';
</w:t>
        <w:br/>
      </w:r>
      <w:r>
        <w:t xml:space="preserve">
 text: string;
</w:t>
        <w:br/>
      </w:r>
      <w:r>
        <w:t xml:space="preserve">
 startedAt: Date;
</w:t>
        <w:br/>
      </w:r>
      <w:r>
        <w:t xml:space="preserve">
 endedAt: Date;
</w:t>
        <w:br/>
      </w:r>
      <w:r>
        <w:t xml:space="preserve">
 }&gt;;
</w:t>
        <w:br/>
      </w:r>
      <w:r>
        <w:t xml:space="preserve">
 };
</w:t>
        <w:br/>
      </w:r>
      <w:r>
        <w:t xml:space="preserve">
 evidence: Array&lt;{
</w:t>
        <w:br/>
      </w:r>
      <w:r>
        <w:t xml:space="preserve">
 source: 'sound_classifier' | 'transcript' | 'speaker_model' |
</w:t>
        <w:br/>
      </w:r>
      <w:r>
        <w:t xml:space="preserve">
 'emotion_model' | 'temporal_rule' | 'risk_engine' |
</w:t>
        <w:br/>
      </w:r>
      <w:r>
        <w:t xml:space="preserve">
 'audio_language_model';
</w:t>
        <w:br/>
      </w:r>
      <w:r>
        <w:t xml:space="preserve">
 label: string;
</w:t>
        <w:br/>
      </w:r>
      <w:r>
        <w:t xml:space="preserve">
 confidence: number;
</w:t>
        <w:br/>
      </w:r>
      <w:r>
        <w:t xml:space="preserve">
 detail?: string;
</w:t>
        <w:br/>
      </w:r>
      <w:r>
        <w:t xml:space="preserve">
 }&gt;;
</w:t>
        <w:br/>
      </w:r>
      <w:r>
        <w:t xml:space="preserve">
 media: {
</w:t>
        <w:br/>
      </w:r>
      <w:r>
        <w:t xml:space="preserve">
 reviewClipObjectKey?: string;
</w:t>
        <w:br/>
      </w:r>
      <w:r>
        <w:t xml:space="preserve">
 waveformObjectKey?: string;
</w:t>
        <w:br/>
      </w:r>
      <w:r>
        <w:t xml:space="preserve">
 clipDurationSeconds?: number;
</w:t>
        <w:br/>
      </w:r>
      <w:r>
        <w:t xml:space="preserve">
 };
</w:t>
        <w:br/>
      </w:r>
      <w:r>
        <w:t xml:space="preserve">
 review: {
</w:t>
        <w:br/>
      </w:r>
      <w:r>
        <w:t xml:space="preserve">
 status: 'unreviewed' | 'confirmed' | 'dismissed';
</w:t>
        <w:br/>
      </w:r>
      <w:r>
        <w:t xml:space="preserve">
 reviewedBy?: ObjectId;
</w:t>
        <w:br/>
      </w:r>
      <w:r>
        <w:t xml:space="preserve">
 reviewedAt?: Date;
</w:t>
        <w:br/>
      </w:r>
      <w:r>
        <w:t xml:space="preserve">
 feedbackCategory?: string;
</w:t>
        <w:br/>
      </w:r>
      <w:r>
        <w:t xml:space="preserve">
 comment?: string;
</w:t>
        <w:br/>
      </w:r>
      <w:r>
        <w:t xml:space="preserve">
 };
</w:t>
        <w:br/>
      </w:r>
      <w:r>
        <w:t xml:space="preserve">
 modelVersions: Array&lt;{ modelName: string; modelVersion: string }&gt;;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  <w:br/>
      </w:r>
      <w:r>
        <w:br/>
      </w:r>
      <w:r>
        <w:t>
Indexes:
</w:t>
        <w:br/>
      </w:r>
      <w:r>
        <w:t>
{ childId: 1, 'timing.startedAt': -1 }
</w:t>
        <w:br/>
      </w:r>
      <w:r>
        <w:t>
{ syncSessionId: 1, severity: 1 }
</w:t>
        <w:br/>
      </w:r>
      <w:r>
        <w:t>
{ syncSessionId: 1, type: 1 }
</w:t>
        <w:br/>
      </w:r>
      <w:r>
        <w:t>
{ childId: 1, 'review.status': 1 }
</w:t>
      </w:r>
    </w:p>
    <w:p>
      <w:pPr>
        <w:pStyle w:val="Heading2"/>
      </w:pPr>
      <w:r>
        <w:t>
3.13 daily_reports
</w:t>
      </w:r>
    </w:p>
    <w:p>
      <w:pPr>
        <w:pStyle w:val="CodeBlock"/>
      </w:pPr>
      <w:r>
        <w:t>
interface DailyReport {
</w:t>
        <w:br/>
      </w:r>
      <w:r>
        <w:t xml:space="preserve">
 _id: ObjectId;
</w:t>
        <w:br/>
      </w:r>
      <w:r>
        <w:t xml:space="preserve">
 userId: ObjectId;
</w:t>
        <w:br/>
      </w:r>
      <w:r>
        <w:t xml:space="preserve">
 childId: ObjectId;
</w:t>
        <w:br/>
      </w:r>
      <w:r>
        <w:t xml:space="preserve">
 syncSessionId: ObjectId;
</w:t>
        <w:br/>
      </w:r>
      <w:r>
        <w:t xml:space="preserve">
 reportDate: string;
</w:t>
        <w:br/>
      </w:r>
      <w:r>
        <w:t xml:space="preserve">
 timezone: string;
</w:t>
        <w:br/>
      </w:r>
      <w:r>
        <w:t xml:space="preserve">
 status: 'generating' | 'ready' | 'partially_ready' | 'failed';
</w:t>
        <w:br/>
      </w:r>
      <w:r>
        <w:t xml:space="preserve">
 overview: {
</w:t>
        <w:br/>
      </w:r>
      <w:r>
        <w:t xml:space="preserve">
 recordedDurationSeconds: number;
</w:t>
        <w:br/>
      </w:r>
      <w:r>
        <w:t xml:space="preserve">
 analysedDurationSeconds: number;
</w:t>
        <w:br/>
      </w:r>
      <w:r>
        <w:t xml:space="preserve">
 speechDurationSeconds: number;
</w:t>
        <w:br/>
      </w:r>
      <w:r>
        <w:t xml:space="preserve">
 silenceDurationSeconds: number;
</w:t>
        <w:br/>
      </w:r>
      <w:r>
        <w:t xml:space="preserve">
 overallStatus: 'normal' | 'review_recommended' | 'elevated' | 'critical';
</w:t>
        <w:br/>
      </w:r>
      <w:r>
        <w:t xml:space="preserve">
 };
</w:t>
        <w:br/>
      </w:r>
      <w:r>
        <w:t xml:space="preserve">
 environments: Array&lt;{
</w:t>
        <w:br/>
      </w:r>
      <w:r>
        <w:t xml:space="preserve">
 label: string;
</w:t>
        <w:br/>
      </w:r>
      <w:r>
        <w:t xml:space="preserve">
 durationSeconds: number;
</w:t>
        <w:br/>
      </w:r>
      <w:r>
        <w:t xml:space="preserve">
 percentage: number;
</w:t>
        <w:br/>
      </w:r>
      <w:r>
        <w:t xml:space="preserve">
 }&gt;;
</w:t>
        <w:br/>
      </w:r>
      <w:r>
        <w:t xml:space="preserve">
 conversations: {
</w:t>
        <w:br/>
      </w:r>
      <w:r>
        <w:t xml:space="preserve">
 totalCount: number;
</w:t>
        <w:br/>
      </w:r>
      <w:r>
        <w:t xml:space="preserve">
 categories: Array&lt;{ label: string; count: number }&gt;;
</w:t>
        <w:br/>
      </w:r>
      <w:r>
        <w:t xml:space="preserve">
 notableTopics: string[];
</w:t>
        <w:br/>
      </w:r>
      <w:r>
        <w:t xml:space="preserve">
 };
</w:t>
        <w:br/>
      </w:r>
      <w:r>
        <w:t xml:space="preserve">
 safety: {
</w:t>
        <w:br/>
      </w:r>
      <w:r>
        <w:t xml:space="preserve">
 criticalCount: number;
</w:t>
        <w:br/>
      </w:r>
      <w:r>
        <w:t xml:space="preserve">
 highCount: number;
</w:t>
        <w:br/>
      </w:r>
      <w:r>
        <w:t xml:space="preserve">
 mediumCount: number;
</w:t>
        <w:br/>
      </w:r>
      <w:r>
        <w:t xml:space="preserve">
 dangerEventIds: ObjectId[];
</w:t>
        <w:br/>
      </w:r>
      <w:r>
        <w:t xml:space="preserve">
 };
</w:t>
        <w:br/>
      </w:r>
      <w:r>
        <w:t xml:space="preserve">
 health: {
</w:t>
        <w:br/>
      </w:r>
      <w:r>
        <w:t xml:space="preserve">
 coughCount: number;
</w:t>
        <w:br/>
      </w:r>
      <w:r>
        <w:t xml:space="preserve">
 sneezeCount: number;
</w:t>
        <w:br/>
      </w:r>
      <w:r>
        <w:t xml:space="preserve">
 healthSignalEventIds: ObjectId[];
</w:t>
        <w:br/>
      </w:r>
      <w:r>
        <w:t xml:space="preserve">
 };
</w:t>
        <w:br/>
      </w:r>
      <w:r>
        <w:t xml:space="preserve">
 profanity: {
</w:t>
        <w:br/>
      </w:r>
      <w:r>
        <w:t xml:space="preserve">
 totalCount: number;
</w:t>
        <w:br/>
      </w:r>
      <w:r>
        <w:t xml:space="preserve">
 directedAtChildCount: number;
</w:t>
        <w:br/>
      </w:r>
      <w:r>
        <w:t xml:space="preserve">
 eventIds: ObjectId[];
</w:t>
        <w:br/>
      </w:r>
      <w:r>
        <w:t xml:space="preserve">
 };
</w:t>
        <w:br/>
      </w:r>
      <w:r>
        <w:t xml:space="preserve">
 bullying: { suspectedEventCount: number; eventIds: ObjectId[] };
</w:t>
        <w:br/>
      </w:r>
      <w:r>
        <w:t xml:space="preserve">
 timeline: Array&lt;{
</w:t>
        <w:br/>
      </w:r>
      <w:r>
        <w:t xml:space="preserve">
 startedAt: Date;
</w:t>
        <w:br/>
      </w:r>
      <w:r>
        <w:t xml:space="preserve">
 endedAt: Date;
</w:t>
        <w:br/>
      </w:r>
      <w:r>
        <w:t xml:space="preserve">
 category: string;
</w:t>
        <w:br/>
      </w:r>
      <w:r>
        <w:t xml:space="preserve">
 label: string;
</w:t>
        <w:br/>
      </w:r>
      <w:r>
        <w:t xml:space="preserve">
 severity?: string;
</w:t>
        <w:br/>
      </w:r>
      <w:r>
        <w:t xml:space="preserve">
 eventId?: ObjectId;
</w:t>
        <w:br/>
      </w:r>
      <w:r>
        <w:t xml:space="preserve">
 }&gt;;
</w:t>
        <w:br/>
      </w:r>
      <w:r>
        <w:t xml:space="preserve">
 notableEventIds: ObjectId[];
</w:t>
        <w:br/>
      </w:r>
      <w:r>
        <w:t xml:space="preserve">
 generatedAt?: Date;
</w:t>
        <w:br/>
      </w:r>
      <w:r>
        <w:t xml:space="preserve">
 createdAt: Date;
</w:t>
        <w:br/>
      </w:r>
      <w:r>
        <w:t xml:space="preserve">
 updatedAt: Date;
</w:t>
        <w:br/>
      </w:r>
      <w:r>
        <w:t>
}
</w:t>
      </w:r>
    </w:p>
    <w:p>
      <w:pPr>
        <w:pStyle w:val="Heading2"/>
      </w:pPr>
      <w:r>
        <w:t>
3.14 notifications
</w:t>
      </w:r>
    </w:p>
    <w:p>
      <w:pPr>
        <w:pStyle w:val="CodeBlock"/>
      </w:pPr>
      <w:r>
        <w:t>
interface Notification {
</w:t>
        <w:br/>
      </w:r>
      <w:r>
        <w:t xml:space="preserve">
 _id: ObjectId;
</w:t>
        <w:br/>
      </w:r>
      <w:r>
        <w:t xml:space="preserve">
 userId: ObjectId;
</w:t>
        <w:br/>
      </w:r>
      <w:r>
        <w:t xml:space="preserve">
 childId?: ObjectId;
</w:t>
        <w:br/>
      </w:r>
      <w:r>
        <w:t xml:space="preserve">
 type: 'report_ready' | 'sync_completed' | 'sync_failed' |
</w:t>
        <w:br/>
      </w:r>
      <w:r>
        <w:t xml:space="preserve">
 'processing_failed' | 'critical_event_detected' |
</w:t>
        <w:br/>
      </w:r>
      <w:r>
        <w:t xml:space="preserve">
 'sync_limit_low' | 'sync_limit_reached' |
</w:t>
        <w:br/>
      </w:r>
      <w:r>
        <w:t xml:space="preserve">
 'device_low_battery' | 'device_storage_low' |
</w:t>
        <w:br/>
      </w:r>
      <w:r>
        <w:t xml:space="preserve">
 'subscription_expiring' | 'subscription_payment_failed';
</w:t>
        <w:br/>
      </w:r>
      <w:r>
        <w:t xml:space="preserve">
 title: string;
</w:t>
        <w:br/>
      </w:r>
      <w:r>
        <w:t xml:space="preserve">
 body: string;
</w:t>
        <w:br/>
      </w:r>
      <w:r>
        <w:t xml:space="preserve">
 reference?: {
</w:t>
        <w:br/>
      </w:r>
      <w:r>
        <w:t xml:space="preserve">
 type: 'sync' | 'report' | 'event' | 'device' | 'subscription';
</w:t>
        <w:br/>
      </w:r>
      <w:r>
        <w:t xml:space="preserve">
 id: ObjectId;
</w:t>
        <w:br/>
      </w:r>
      <w:r>
        <w:t xml:space="preserve">
 };
</w:t>
        <w:br/>
      </w:r>
      <w:r>
        <w:t xml:space="preserve">
 priority: 'normal' | 'high' | 'critical';
</w:t>
        <w:br/>
      </w:r>
      <w:r>
        <w:t xml:space="preserve">
 channels: Array&lt;'push' | 'email' | 'sms'&gt;;
</w:t>
        <w:br/>
      </w:r>
      <w:r>
        <w:t xml:space="preserve">
 delivery: {
</w:t>
        <w:br/>
      </w:r>
      <w:r>
        <w:t xml:space="preserve">
 status: 'queued' | 'sent' | 'partially_sent' | 'failed';
</w:t>
        <w:br/>
      </w:r>
      <w:r>
        <w:t xml:space="preserve">
 sentAt?: Date;
</w:t>
        <w:br/>
      </w:r>
      <w:r>
        <w:t xml:space="preserve">
 failureReason?: string;
</w:t>
        <w:br/>
      </w:r>
      <w:r>
        <w:t xml:space="preserve">
 };
</w:t>
        <w:br/>
      </w:r>
      <w:r>
        <w:t xml:space="preserve">
 readAt?: Date;
</w:t>
        <w:br/>
      </w:r>
      <w:r>
        <w:t xml:space="preserve">
 createdAt: Date;
</w:t>
        <w:br/>
      </w:r>
      <w:r>
        <w:t>
}
</w:t>
      </w:r>
    </w:p>
    <w:p>
      <w:pPr>
        <w:pStyle w:val="Heading2"/>
      </w:pPr>
      <w:r>
        <w:t>
3.15 idempotency_records
</w:t>
      </w:r>
    </w:p>
    <w:p>
      <w:pPr>
        <w:pStyle w:val="CodeBlock"/>
      </w:pPr>
      <w:r>
        <w:t>
interface IdempotencyRecord {
</w:t>
        <w:br/>
      </w:r>
      <w:r>
        <w:t xml:space="preserve">
 _id: ObjectId;
</w:t>
        <w:br/>
      </w:r>
      <w:r>
        <w:t xml:space="preserve">
 userId?: ObjectId;
</w:t>
        <w:br/>
      </w:r>
      <w:r>
        <w:t xml:space="preserve">
 key: string;
</w:t>
        <w:br/>
      </w:r>
      <w:r>
        <w:t xml:space="preserve">
 endpoint: string;
</w:t>
        <w:br/>
      </w:r>
      <w:r>
        <w:t xml:space="preserve">
 requestHash: string;
</w:t>
        <w:br/>
      </w:r>
      <w:r>
        <w:t xml:space="preserve">
 responseStatus: number;
</w:t>
        <w:br/>
      </w:r>
      <w:r>
        <w:t xml:space="preserve">
 responseBody: unknown;
</w:t>
        <w:br/>
      </w:r>
      <w:r>
        <w:t xml:space="preserve">
 expiresAt: Date;
</w:t>
        <w:br/>
      </w:r>
      <w:r>
        <w:t xml:space="preserve">
 createdAt: Date;
</w:t>
        <w:br/>
      </w:r>
      <w:r>
        <w:t>
}
</w:t>
        <w:br/>
      </w:r>
      <w:r>
        <w:br/>
      </w:r>
      <w:r>
        <w:t>
Indexes:
</w:t>
        <w:br/>
      </w:r>
      <w:r>
        <w:t>
{ key: 1, endpoint: 1 } unique
</w:t>
        <w:br/>
      </w:r>
      <w:r>
        <w:t>
{ expiresAt: 1 } TTL
</w:t>
      </w:r>
    </w:p>
    <w:p>
      <w:pPr>
        <w:pStyle w:val="Heading2"/>
      </w:pPr>
      <w:r>
        <w:t>
3.16 audit_logs
</w:t>
      </w:r>
    </w:p>
    <w:p>
      <w:pPr>
        <w:pStyle w:val="CodeBlock"/>
      </w:pPr>
      <w:r>
        <w:t>
interface AuditLog {
</w:t>
        <w:br/>
      </w:r>
      <w:r>
        <w:t xml:space="preserve">
 _id: ObjectId;
</w:t>
        <w:br/>
      </w:r>
      <w:r>
        <w:t xml:space="preserve">
 actorType: 'user' | 'support' | 'admin' | 'service';
</w:t>
        <w:br/>
      </w:r>
      <w:r>
        <w:t xml:space="preserve">
 actorId: ObjectId | string;
</w:t>
        <w:br/>
      </w:r>
      <w:r>
        <w:t xml:space="preserve">
 action: string;
</w:t>
        <w:br/>
      </w:r>
      <w:r>
        <w:t xml:space="preserve">
 resourceType: string;
</w:t>
        <w:br/>
      </w:r>
      <w:r>
        <w:t xml:space="preserve">
 resourceId?: ObjectId;
</w:t>
        <w:br/>
      </w:r>
      <w:r>
        <w:t xml:space="preserve">
 childId?: ObjectId;
</w:t>
        <w:br/>
      </w:r>
      <w:r>
        <w:t xml:space="preserve">
 metadata?: Record&lt;string, unknown&gt;;
</w:t>
        <w:br/>
      </w:r>
      <w:r>
        <w:t xml:space="preserve">
 ipAddress?: string;
</w:t>
        <w:br/>
      </w:r>
      <w:r>
        <w:t xml:space="preserve">
 userAgent?: string;
</w:t>
        <w:br/>
      </w:r>
      <w:r>
        <w:t xml:space="preserve">
 createdAt: Date;
</w:t>
        <w:br/>
      </w:r>
      <w:r>
        <w:t>
}
</w:t>
        <w:br/>
      </w:r>
      <w:r>
        <w:br/>
      </w:r>
      <w:r>
        <w:t>
Indexes:
</w:t>
        <w:br/>
      </w:r>
      <w:r>
        <w:t>
{ resourceType: 1, resourceId: 1, createdAt: -1 }
</w:t>
        <w:br/>
      </w:r>
      <w:r>
        <w:t>
{ actorType: 1, actorId: 1, createdAt: -1 }
</w:t>
        <w:br/>
      </w:r>
      <w:r>
        <w:t>
{ childId: 1, createdAt: -1 }
</w:t>
      </w:r>
    </w:p>
    <w:p>
      <w:pPr>
        <w:pStyle w:val="Heading1"/>
      </w:pPr>
      <w:r>
        <w:t>
4. Sync Credit and Billing Rules
</w:t>
      </w:r>
    </w:p>
    <w:p>
      <w:pPr>
        <w:pStyle w:val="ListNumber"/>
      </w:pPr>
      <w:r>
        <w:t>
Validate that the user has an active entitlement and the selected plan allows
another sync.
</w:t>
      </w:r>
    </w:p>
    <w:p>
      <w:pPr>
        <w:pStyle w:val="ListNumber"/>
      </w:pPr>
      <w:r>
        <w:t>
Atomically increment syncsReserved when the SyncSession is created.
</w:t>
      </w:r>
    </w:p>
    <w:p>
      <w:pPr>
        <w:pStyle w:val="ListNumber"/>
      </w:pPr>
      <w:r>
        <w:t>
Do not charge for pairing failures, transfer failures before upload acceptance,
corrupt manifests, or duplicate recordings.
</w:t>
      </w:r>
    </w:p>
    <w:p>
      <w:pPr>
        <w:pStyle w:val="ListNumber"/>
      </w:pPr>
      <w:r>
        <w:t>
After all recording files pass server-side validation, atomically decrement
syncsReserved and increment syncsConsumed.
</w:t>
      </w:r>
    </w:p>
    <w:p>
      <w:pPr>
        <w:pStyle w:val="ListNumber"/>
      </w:pPr>
      <w:r>
        <w:t>
If backend processing fails after valid upload acceptance, retain the consumed
credit but allow free processing retries.
</w:t>
      </w:r>
    </w:p>
    <w:p>
      <w:pPr>
        <w:pStyle w:val="ListNumber"/>
      </w:pPr>
      <w:r>
        <w:t>
Use a unique idempotency key and transaction/compare-and-set logic to prevent
duplicate reservations or consumption.
</w:t>
      </w:r>
    </w:p>
    <w:p>
      <w:pPr>
        <w:pStyle w:val="Heading1"/>
      </w:pPr>
      <w:r>
        <w:t>
5. API Standards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DCE6F1"/>
            <w:vAlign w:val="center"/>
          </w:tcPr>
          <w:p>
            <w:r>
              <w:rPr>
                <w:b/>
              </w:rPr>
              <w:t>
Item
</w:t>
            </w:r>
          </w:p>
        </w:tc>
        <w:tc>
          <w:tcPr>
            <w:tcW w:type="dxa" w:w="7920"/>
            <w:shd w:fill="DCE6F1"/>
            <w:vAlign w:val="center"/>
          </w:tcPr>
          <w:p>
            <w:r>
              <w:rPr>
                <w:b/>
              </w:rPr>
              <w:t>
Standard
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Base URL
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/api/v1
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Authentication
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Authorization: Bearer &lt;access-token&gt;
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Content type
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application/json except direct object-storage uploads
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Identifiers
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Opaque MongoDB ObjectId or UUID values; never expose queue internals
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Pagination
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Cursor-based: limit and cursor
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Write safety
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Idempotency-Key required for critical POST operations
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Time
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ISO 8601 UTC timestamps; preserve user timezone separately
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Errors
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Stable machine-readable code plus safe user-facing message
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Sensitive media
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Short-lived signed URLs returned only after authorisation checks
</w:t>
            </w:r>
          </w:p>
        </w:tc>
      </w:tr>
    </w:tbl>
    <w:p/>
    <w:p>
      <w:pPr>
        <w:pStyle w:val="CodeBlock"/>
      </w:pPr>
      <w:r>
        <w:t>
// Standard success response
</w:t>
        <w:br/>
      </w:r>
      <w:r>
        <w:t>
{
</w:t>
        <w:br/>
      </w:r>
      <w:r>
        <w:t xml:space="preserve">
 "success": true,
</w:t>
        <w:br/>
      </w:r>
      <w:r>
        <w:t xml:space="preserve">
 "data": {},
</w:t>
        <w:br/>
      </w:r>
      <w:r>
        <w:t xml:space="preserve">
 "meta": {}
</w:t>
        <w:br/>
      </w:r>
      <w:r>
        <w:t>
}
</w:t>
        <w:br/>
      </w:r>
      <w:r>
        <w:br/>
      </w:r>
      <w:r>
        <w:t>
// Standard error response
</w:t>
        <w:br/>
      </w:r>
      <w:r>
        <w:t>
{
</w:t>
        <w:br/>
      </w:r>
      <w:r>
        <w:t xml:space="preserve">
 "success": false,
</w:t>
        <w:br/>
      </w:r>
      <w:r>
        <w:t xml:space="preserve">
 "error": {
</w:t>
        <w:br/>
      </w:r>
      <w:r>
        <w:t xml:space="preserve">
 "code": "SYNC_LIMIT_REACHED",
</w:t>
        <w:br/>
      </w:r>
      <w:r>
        <w:t xml:space="preserve">
 "message": "You have used all syncs for the current billing period.",
</w:t>
        <w:br/>
      </w:r>
      <w:r>
        <w:t xml:space="preserve">
 "details": {}
</w:t>
        <w:br/>
      </w:r>
      <w:r>
        <w:t xml:space="preserve">
 }
</w:t>
        <w:br/>
      </w:r>
      <w:r>
        <w:t>
}
</w:t>
      </w:r>
    </w:p>
    <w:p>
      <w:pPr>
        <w:pStyle w:val="Heading1"/>
      </w:pPr>
      <w:r>
        <w:t>
6. REST API Catalogue
</w:t>
      </w:r>
    </w:p>
    <w:p>
      <w:pPr>
        <w:pStyle w:val="Heading2"/>
      </w:pPr>
      <w:r>
        <w:t>
6.1 Authentication and User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CE6F1"/>
            <w:vAlign w:val="center"/>
          </w:tcPr>
          <w:p>
            <w:r>
              <w:rPr>
                <w:b/>
              </w:rPr>
              <w:t>
Method
</w:t>
            </w:r>
          </w:p>
        </w:tc>
        <w:tc>
          <w:tcPr>
            <w:tcW w:type="dxa" w:w="4752"/>
            <w:shd w:fill="DCE6F1"/>
            <w:vAlign w:val="center"/>
          </w:tcPr>
          <w:p>
            <w:r>
              <w:rPr>
                <w:b/>
              </w:rPr>
              <w:t>
Endpoint
</w:t>
            </w:r>
          </w:p>
        </w:tc>
        <w:tc>
          <w:tcPr>
            <w:tcW w:type="dxa" w:w="4320"/>
            <w:shd w:fill="DCE6F1"/>
            <w:vAlign w:val="center"/>
          </w:tcPr>
          <w:p>
            <w:r>
              <w:rPr>
                <w:b/>
              </w:rPr>
              <w:t>
Purpose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/auth/otp/send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Send phone or email OTP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/auth/otp/verify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Verify OTP, register app installation and issue tokens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/auth/refresh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Rotate access token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/auth/logout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Revoke refresh token/session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/users/me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current user profile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PATCH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/users/me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Update profile and preferences
</w:t>
            </w:r>
          </w:p>
        </w:tc>
      </w:tr>
    </w:tbl>
    <w:p/>
    <w:p>
      <w:pPr>
        <w:pStyle w:val="Heading2"/>
      </w:pPr>
      <w:r>
        <w:t>
6.2 Child Profiles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CE6F1"/>
            <w:vAlign w:val="center"/>
          </w:tcPr>
          <w:p>
            <w:r>
              <w:rPr>
                <w:b/>
              </w:rPr>
              <w:t>
Method
</w:t>
            </w:r>
          </w:p>
        </w:tc>
        <w:tc>
          <w:tcPr>
            <w:tcW w:type="dxa" w:w="4752"/>
            <w:shd w:fill="DCE6F1"/>
            <w:vAlign w:val="center"/>
          </w:tcPr>
          <w:p>
            <w:r>
              <w:rPr>
                <w:b/>
              </w:rPr>
              <w:t>
Endpoint
</w:t>
            </w:r>
          </w:p>
        </w:tc>
        <w:tc>
          <w:tcPr>
            <w:tcW w:type="dxa" w:w="4320"/>
            <w:shd w:fill="DCE6F1"/>
            <w:vAlign w:val="center"/>
          </w:tcPr>
          <w:p>
            <w:r>
              <w:rPr>
                <w:b/>
              </w:rPr>
              <w:t>
Purpose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Create child profile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List the parent's child profiles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/children/:childId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one child profile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PATCH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/children/:childId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Update child profile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/children/:childId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Archive child profile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PATCH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/children/:childId/analysis-preferences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Update enabled analysis categories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PATCH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/children/:childId/retention-preferences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Update retention policy
</w:t>
            </w:r>
          </w:p>
        </w:tc>
      </w:tr>
    </w:tbl>
    <w:p/>
    <w:p/>
    <w:p>
      <w:pPr>
        <w:pStyle w:val="Heading2"/>
      </w:pPr>
      <w:r>
        <w:t>
6.3 Device Pairing and Management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CE6F1"/>
            <w:vAlign w:val="center"/>
          </w:tcPr>
          <w:p>
            <w:r>
              <w:rPr>
                <w:b/>
              </w:rPr>
              <w:t>
Method
</w:t>
            </w:r>
          </w:p>
        </w:tc>
        <w:tc>
          <w:tcPr>
            <w:tcW w:type="dxa" w:w="4752"/>
            <w:shd w:fill="DCE6F1"/>
            <w:vAlign w:val="center"/>
          </w:tcPr>
          <w:p>
            <w:r>
              <w:rPr>
                <w:b/>
              </w:rPr>
              <w:t>
Endpoint
</w:t>
            </w:r>
          </w:p>
        </w:tc>
        <w:tc>
          <w:tcPr>
            <w:tcW w:type="dxa" w:w="4320"/>
            <w:shd w:fill="DCE6F1"/>
            <w:vAlign w:val="center"/>
          </w:tcPr>
          <w:p>
            <w:r>
              <w:rPr>
                <w:b/>
              </w:rPr>
              <w:t>
Purpose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/device-pairing-sessions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Start pairing session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/device-pairing-sessions/:sessionId/discover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Register BLE-discovered device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/device-pairing-sessions/:sessionId/challenge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Verify signed challenge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/device-pairing-sessions/:sessionId/complete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Bind device to child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List devices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/devices/:deviceId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device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PATCH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/devices/:deviceId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Update name/configuration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/devices/:deviceId/status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Publish battery/storage/firmware state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/devices/:deviceId/unpair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Unpair and revoke keys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/devices/:deviceId/mark-lost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Mark lost and block pairing
</w:t>
            </w:r>
          </w:p>
        </w:tc>
      </w:tr>
    </w:tbl>
    <w:p/>
    <w:p>
      <w:pPr>
        <w:pStyle w:val="Heading2"/>
      </w:pPr>
      <w:r>
        <w:t>
6.4 Manifest and Sync Sessions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CE6F1"/>
            <w:vAlign w:val="center"/>
          </w:tcPr>
          <w:p>
            <w:r>
              <w:rPr>
                <w:b/>
              </w:rPr>
              <w:t>
Method
</w:t>
            </w:r>
          </w:p>
        </w:tc>
        <w:tc>
          <w:tcPr>
            <w:tcW w:type="dxa" w:w="4752"/>
            <w:shd w:fill="DCE6F1"/>
            <w:vAlign w:val="center"/>
          </w:tcPr>
          <w:p>
            <w:r>
              <w:rPr>
                <w:b/>
              </w:rPr>
              <w:t>
Endpoint
</w:t>
            </w:r>
          </w:p>
        </w:tc>
        <w:tc>
          <w:tcPr>
            <w:tcW w:type="dxa" w:w="4320"/>
            <w:shd w:fill="DCE6F1"/>
            <w:vAlign w:val="center"/>
          </w:tcPr>
          <w:p>
            <w:r>
              <w:rPr>
                <w:b/>
              </w:rPr>
              <w:t>
Purpose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/devices/:deviceId/recording-manifest/validate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Validate local recording manifest and duplicates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/sync-sessions/check-eligibility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Check plan, limit and duration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Create central sync workflow and reserve credit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workflow state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List sync history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PATCH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/sync-sessions/:syncSessionId/transfer-progress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Update device-to-app progress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/sync-sessions/:syncSessionId/pause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Pause transfer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/sync-sessions/:syncSessionId/resume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Resume transfer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/sync-sessions/:syncSessionId/cancel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Cancel and release reserved credit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/sync-sessions/:syncSessionId/transfer-complete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Mark device transfer complete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/sync-sessions/:syncSessionId/retry-processing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Retry failed AI stages
</w:t>
            </w:r>
          </w:p>
        </w:tc>
      </w:tr>
    </w:tbl>
    <w:p/>
    <w:p>
      <w:pPr>
        <w:pStyle w:val="Heading2"/>
      </w:pPr>
      <w:r>
        <w:t>
6.5 Multipart Upload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CE6F1"/>
            <w:vAlign w:val="center"/>
          </w:tcPr>
          <w:p>
            <w:r>
              <w:rPr>
                <w:b/>
              </w:rPr>
              <w:t>
Method
</w:t>
            </w:r>
          </w:p>
        </w:tc>
        <w:tc>
          <w:tcPr>
            <w:tcW w:type="dxa" w:w="4752"/>
            <w:shd w:fill="DCE6F1"/>
            <w:vAlign w:val="center"/>
          </w:tcPr>
          <w:p>
            <w:r>
              <w:rPr>
                <w:b/>
              </w:rPr>
              <w:t>
Endpoint
</w:t>
            </w:r>
          </w:p>
        </w:tc>
        <w:tc>
          <w:tcPr>
            <w:tcW w:type="dxa" w:w="4320"/>
            <w:shd w:fill="DCE6F1"/>
            <w:vAlign w:val="center"/>
          </w:tcPr>
          <w:p>
            <w:r>
              <w:rPr>
                <w:b/>
              </w:rPr>
              <w:t>
Purpose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/sync-sessions/:syncSessionId/uploads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Initialise an audio-file multipart upload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/uploads/:uploadId/parts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Request signed URLs for part numbers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/uploads/:uploadId/complete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Complete and verify one file upload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/uploads/:uploadId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upload state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/uploads/:uploadId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Abort upload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/sync-sessions/:syncSessionId/upload-complete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Validate all files, consume credit and queue processing
</w:t>
            </w:r>
          </w:p>
        </w:tc>
      </w:tr>
    </w:tbl>
    <w:p/>
    <w:p>
      <w:pPr>
        <w:pStyle w:val="Heading2"/>
      </w:pPr>
      <w:r>
        <w:t>
6.6 Processing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CE6F1"/>
            <w:vAlign w:val="center"/>
          </w:tcPr>
          <w:p>
            <w:r>
              <w:rPr>
                <w:b/>
              </w:rPr>
              <w:t>
Method
</w:t>
            </w:r>
          </w:p>
        </w:tc>
        <w:tc>
          <w:tcPr>
            <w:tcW w:type="dxa" w:w="4752"/>
            <w:shd w:fill="DCE6F1"/>
            <w:vAlign w:val="center"/>
          </w:tcPr>
          <w:p>
            <w:r>
              <w:rPr>
                <w:b/>
              </w:rPr>
              <w:t>
Endpoint
</w:t>
            </w:r>
          </w:p>
        </w:tc>
        <w:tc>
          <w:tcPr>
            <w:tcW w:type="dxa" w:w="4320"/>
            <w:shd w:fill="DCE6F1"/>
            <w:vAlign w:val="center"/>
          </w:tcPr>
          <w:p>
            <w:r>
              <w:rPr>
                <w:b/>
              </w:rPr>
              <w:t>
Purpose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/sync-sessions/:syncSessionId/processing-progress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app-facing processing progress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/internal/processing-runs/:runId/complete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Worker success callback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/internal/processing-runs/:runId/fail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Worker failure callback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/internal/sync-sessions/:syncSessionId/events/bulk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Persist classifier output in bulk
</w:t>
            </w:r>
          </w:p>
        </w:tc>
      </w:tr>
    </w:tbl>
    <w:p/>
    <w:p>
      <w:pPr>
        <w:pStyle w:val="Heading2"/>
      </w:pPr>
      <w:r>
        <w:t>
6.7 Reports and Analysis Events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CE6F1"/>
            <w:vAlign w:val="center"/>
          </w:tcPr>
          <w:p>
            <w:r>
              <w:rPr>
                <w:b/>
              </w:rPr>
              <w:t>
Method
</w:t>
            </w:r>
          </w:p>
        </w:tc>
        <w:tc>
          <w:tcPr>
            <w:tcW w:type="dxa" w:w="4752"/>
            <w:shd w:fill="DCE6F1"/>
            <w:vAlign w:val="center"/>
          </w:tcPr>
          <w:p>
            <w:r>
              <w:rPr>
                <w:b/>
              </w:rPr>
              <w:t>
Endpoint
</w:t>
            </w:r>
          </w:p>
        </w:tc>
        <w:tc>
          <w:tcPr>
            <w:tcW w:type="dxa" w:w="4320"/>
            <w:shd w:fill="DCE6F1"/>
            <w:vAlign w:val="center"/>
          </w:tcPr>
          <w:p>
            <w:r>
              <w:rPr>
                <w:b/>
              </w:rPr>
              <w:t>
Purpose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/children/:childId/reports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List reports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/reports/:reportId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complete report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/reports/:reportId/summary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report dashboard summary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/reports/:reportId/timeline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time-based timeline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/reports/:reportId/events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Filter report events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/reports/:reportId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 report and associated data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/events/:eventId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one event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/events/:eventId/audio-access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Create short-lived authorised audio URL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/events/:eventId/transcript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transcript when entitled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/events/:eventId/confirm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Confirm model result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/events/:eventId/dismiss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Dismiss false positive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PATCH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/events/:eventId/feedback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Update review feedback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/events/:eventId/media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 retained media
</w:t>
            </w:r>
          </w:p>
        </w:tc>
      </w:tr>
    </w:tbl>
    <w:p/>
    <w:p>
      <w:pPr>
        <w:pStyle w:val="Heading2"/>
      </w:pPr>
      <w:r>
        <w:t>
6.8 Subscription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CE6F1"/>
            <w:vAlign w:val="center"/>
          </w:tcPr>
          <w:p>
            <w:r>
              <w:rPr>
                <w:b/>
              </w:rPr>
              <w:t>
Method
</w:t>
            </w:r>
          </w:p>
        </w:tc>
        <w:tc>
          <w:tcPr>
            <w:tcW w:type="dxa" w:w="4752"/>
            <w:shd w:fill="DCE6F1"/>
            <w:vAlign w:val="center"/>
          </w:tcPr>
          <w:p>
            <w:r>
              <w:rPr>
                <w:b/>
              </w:rPr>
              <w:t>
Endpoint
</w:t>
            </w:r>
          </w:p>
        </w:tc>
        <w:tc>
          <w:tcPr>
            <w:tcW w:type="dxa" w:w="4320"/>
            <w:shd w:fill="DCE6F1"/>
            <w:vAlign w:val="center"/>
          </w:tcPr>
          <w:p>
            <w:r>
              <w:rPr>
                <w:b/>
              </w:rPr>
              <w:t>
Purpose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/subscription-plans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List purchasable plans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/subscriptions/current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current entitlement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/subscriptions/current/usage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40-sync allowance and usage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/subscriptions/verify-purchase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Verify app-store purchase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/subscriptions/restore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Restore purchases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/subscriptions/change-plan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Change plan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/subscriptions/cancel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Cancel renewal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/webhooks/subscriptions/apple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Apple signed webhook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/webhooks/subscriptions/google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Google signed webhook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/webhooks/subscriptions/stripe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Stripe signed webhook
</w:t>
            </w:r>
          </w:p>
        </w:tc>
      </w:tr>
    </w:tbl>
    <w:p/>
    <w:p>
      <w:pPr>
        <w:pStyle w:val="Heading2"/>
      </w:pPr>
      <w:r>
        <w:t>
6.9 Notifications, Privacy and Firmware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CE6F1"/>
            <w:vAlign w:val="center"/>
          </w:tcPr>
          <w:p>
            <w:r>
              <w:rPr>
                <w:b/>
              </w:rPr>
              <w:t>
Method
</w:t>
            </w:r>
          </w:p>
        </w:tc>
        <w:tc>
          <w:tcPr>
            <w:tcW w:type="dxa" w:w="4752"/>
            <w:shd w:fill="DCE6F1"/>
            <w:vAlign w:val="center"/>
          </w:tcPr>
          <w:p>
            <w:r>
              <w:rPr>
                <w:b/>
              </w:rPr>
              <w:t>
Endpoint
</w:t>
            </w:r>
          </w:p>
        </w:tc>
        <w:tc>
          <w:tcPr>
            <w:tcW w:type="dxa" w:w="4320"/>
            <w:shd w:fill="DCE6F1"/>
            <w:vAlign w:val="center"/>
          </w:tcPr>
          <w:p>
            <w:r>
              <w:rPr>
                <w:b/>
              </w:rPr>
              <w:t>
Purpose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/notifications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List notifications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/notifications/:notificationId/read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Mark read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/notifications/read-all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Mark all read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PATCH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/users/me/notification-preferences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Update channels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/children/:childId/retention-settings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Read retention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PATCH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/children/:childId/retention-settings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Update retention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/sync-sessions/:syncSessionId/raw-audio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 raw audio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/children/:childId/data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 child data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/users/me/data-export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Request export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/users/me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 account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/devices/:deviceId/firmware-update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Check update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/devices/:deviceId/firmware-download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Get signed firmware URL
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POST
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/devices/:deviceId/firmware-update/complete
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Confirm installation
</w:t>
            </w:r>
          </w:p>
        </w:tc>
      </w:tr>
    </w:tbl>
    <w:p/>
    <w:p>
      <w:pPr>
        <w:pStyle w:val="Heading1"/>
      </w:pPr>
      <w:r>
        <w:t>
7. Key API Contracts
</w:t>
      </w:r>
    </w:p>
    <w:p>
      <w:pPr>
        <w:pStyle w:val="Heading2"/>
      </w:pPr>
      <w:r>
        <w:t>
7.1 Send OTP
</w:t>
      </w:r>
    </w:p>
    <w:p>
      <w:r>
        <w:rPr>
          <w:b/>
        </w:rPr>
        <w:t>
POST /api/v1/auth/otp/send
</w:t>
      </w:r>
    </w:p>
    <w:p>
      <w:pPr>
        <w:pStyle w:val="Heading3"/>
      </w:pPr>
      <w:r>
        <w:t>
Request
</w:t>
      </w:r>
    </w:p>
    <w:p>
      <w:pPr>
        <w:pStyle w:val="CodeBlock"/>
      </w:pPr>
      <w:r>
        <w:t>
{
</w:t>
        <w:br/>
      </w:r>
      <w:r>
        <w:t xml:space="preserve">
 "channel": "phone",
</w:t>
        <w:br/>
      </w:r>
      <w:r>
        <w:t xml:space="preserve">
 "phone": { "countryCode": "+91", "number": "9999999999" }
</w:t>
        <w:br/>
      </w:r>
      <w:r>
        <w:t>
}
</w:t>
      </w:r>
    </w:p>
    <w:p>
      <w:pPr>
        <w:pStyle w:val="Heading3"/>
      </w:pPr>
      <w:r>
        <w:t>
Response
</w:t>
      </w:r>
    </w:p>
    <w:p>
      <w:pPr>
        <w:pStyle w:val="CodeBlock"/>
      </w:pPr>
      <w:r>
        <w:t>
{
</w:t>
        <w:br/>
      </w:r>
      <w:r>
        <w:t xml:space="preserve">
 "success": true,
</w:t>
        <w:br/>
      </w:r>
      <w:r>
        <w:t xml:space="preserve">
 "data": { "verificationId": "ver_123", "expiresInSeconds": 300 }
</w:t>
        <w:br/>
      </w:r>
      <w:r>
        <w:t>
}
</w:t>
      </w:r>
    </w:p>
    <w:p>
      <w:pPr>
        <w:pStyle w:val="Heading2"/>
      </w:pPr>
      <w:r>
        <w:t>
7.2 Create Child
</w:t>
      </w:r>
    </w:p>
    <w:p>
      <w:r>
        <w:rPr>
          <w:b/>
        </w:rPr>
        <w:t>
POST /api/v1/children
</w:t>
      </w:r>
    </w:p>
    <w:p>
      <w:pPr>
        <w:pStyle w:val="Heading3"/>
      </w:pPr>
      <w:r>
        <w:t>
Request
</w:t>
      </w:r>
    </w:p>
    <w:p>
      <w:pPr>
        <w:pStyle w:val="CodeBlock"/>
      </w:pPr>
      <w:r>
        <w:t>
{
</w:t>
        <w:br/>
      </w:r>
      <w:r>
        <w:t xml:space="preserve">
 "name": "Aarav",
</w:t>
        <w:br/>
      </w:r>
      <w:r>
        <w:t xml:space="preserve">
 "ageGroup": "6_8",
</w:t>
        <w:br/>
      </w:r>
      <w:r>
        <w:t xml:space="preserve">
 "languages": ["en", "hi"],
</w:t>
        <w:br/>
      </w:r>
      <w:r>
        <w:t xml:space="preserve">
 "analysisPreferences": {
</w:t>
        <w:br/>
      </w:r>
      <w:r>
        <w:t xml:space="preserve">
 "environmentDetection": true,
</w:t>
        <w:br/>
      </w:r>
      <w:r>
        <w:t xml:space="preserve">
 "conversationAnalysis": true,
</w:t>
        <w:br/>
      </w:r>
      <w:r>
        <w:t xml:space="preserve">
 "profanityDetection": true,
</w:t>
        <w:br/>
      </w:r>
      <w:r>
        <w:t xml:space="preserve">
 "bullyingDetection": true,
</w:t>
        <w:br/>
      </w:r>
      <w:r>
        <w:t xml:space="preserve">
 "dangerDetection": true,
</w:t>
        <w:br/>
      </w:r>
      <w:r>
        <w:t xml:space="preserve">
 "healthSignalDetection": true,
</w:t>
        <w:br/>
      </w:r>
      <w:r>
        <w:t xml:space="preserve">
 "childSpeakerIdentification": false
</w:t>
        <w:br/>
      </w:r>
      <w:r>
        <w:t xml:space="preserve">
 }
</w:t>
        <w:br/>
      </w:r>
      <w:r>
        <w:t>
}
</w:t>
      </w:r>
    </w:p>
    <w:p>
      <w:pPr>
        <w:pStyle w:val="Heading2"/>
      </w:pPr>
      <w:r>
        <w:t>
7.3 Create Pairing Session
</w:t>
      </w:r>
    </w:p>
    <w:p>
      <w:r>
        <w:rPr>
          <w:b/>
        </w:rPr>
        <w:t>
POST /api/v1/device-pairing-sessions
</w:t>
      </w:r>
    </w:p>
    <w:p>
      <w:pPr>
        <w:pStyle w:val="Heading3"/>
      </w:pPr>
      <w:r>
        <w:t>
Request
</w:t>
      </w:r>
    </w:p>
    <w:p>
      <w:pPr>
        <w:pStyle w:val="CodeBlock"/>
      </w:pPr>
      <w:r>
        <w:t>
{
</w:t>
        <w:br/>
      </w:r>
      <w:r>
        <w:t xml:space="preserve">
 "childId": "child-id",
</w:t>
        <w:br/>
      </w:r>
      <w:r>
        <w:t xml:space="preserve">
 "appInstallationId": "installation-id"
</w:t>
        <w:br/>
      </w:r>
      <w:r>
        <w:t>
}
</w:t>
      </w:r>
    </w:p>
    <w:p>
      <w:pPr>
        <w:pStyle w:val="Heading3"/>
      </w:pPr>
      <w:r>
        <w:t>
Response
</w:t>
      </w:r>
    </w:p>
    <w:p>
      <w:pPr>
        <w:pStyle w:val="CodeBlock"/>
      </w:pPr>
      <w:r>
        <w:t>
{
</w:t>
        <w:br/>
      </w:r>
      <w:r>
        <w:t xml:space="preserve">
 "success": true,
</w:t>
        <w:br/>
      </w:r>
      <w:r>
        <w:t xml:space="preserve">
 "data": {
</w:t>
        <w:br/>
      </w:r>
      <w:r>
        <w:t xml:space="preserve">
 "pairingSessionId": "pairing-session-id",
</w:t>
        <w:br/>
      </w:r>
      <w:r>
        <w:t xml:space="preserve">
 "expiresAt": "2026-07-27T15:10:00.000Z"
</w:t>
        <w:br/>
      </w:r>
      <w:r>
        <w:t xml:space="preserve">
 }
</w:t>
        <w:br/>
      </w:r>
      <w:r>
        <w:t>
}
</w:t>
      </w:r>
    </w:p>
    <w:p>
      <w:pPr>
        <w:pStyle w:val="Heading2"/>
      </w:pPr>
      <w:r>
        <w:t>
7.4 Validate Recording Manifest
</w:t>
      </w:r>
    </w:p>
    <w:p>
      <w:r>
        <w:rPr>
          <w:b/>
        </w:rPr>
        <w:t>
POST /api/v1/devices/:deviceId/recording-manifest/validate
</w:t>
      </w:r>
    </w:p>
    <w:p>
      <w:pPr>
        <w:pStyle w:val="Heading3"/>
      </w:pPr>
      <w:r>
        <w:t>
Request
</w:t>
      </w:r>
    </w:p>
    <w:p>
      <w:pPr>
        <w:pStyle w:val="CodeBlock"/>
      </w:pPr>
      <w:r>
        <w:t>
{
</w:t>
        <w:br/>
      </w:r>
      <w:r>
        <w:t xml:space="preserve">
 "recordingStartedAt": "2026-07-27T01:30:00.000Z",
</w:t>
        <w:br/>
      </w:r>
      <w:r>
        <w:t xml:space="preserve">
 "recordingEndedAt": "2026-07-27T15:30:00.000Z",
</w:t>
        <w:br/>
      </w:r>
      <w:r>
        <w:t xml:space="preserve">
 "codec": "opus",
</w:t>
        <w:br/>
      </w:r>
      <w:r>
        <w:t xml:space="preserve">
 "sampleRateHz": 16000,
</w:t>
        <w:br/>
      </w:r>
      <w:r>
        <w:t xml:space="preserve">
 "totalFiles": 56,
</w:t>
        <w:br/>
      </w:r>
      <w:r>
        <w:t xml:space="preserve">
 "totalBytes": 840000000,
</w:t>
        <w:br/>
      </w:r>
      <w:r>
        <w:t xml:space="preserve">
 "files": [{
</w:t>
        <w:br/>
      </w:r>
      <w:r>
        <w:t xml:space="preserve">
 "sequenceNumber": 1,
</w:t>
        <w:br/>
      </w:r>
      <w:r>
        <w:t xml:space="preserve">
 "fileName": "20260727_070000_001.opus.enc",
</w:t>
        <w:br/>
      </w:r>
      <w:r>
        <w:t xml:space="preserve">
 "startedAt": "2026-07-27T01:30:00.000Z",
</w:t>
        <w:br/>
      </w:r>
      <w:r>
        <w:t xml:space="preserve">
 "endedAt": "2026-07-27T01:45:00.000Z",
</w:t>
        <w:br/>
      </w:r>
      <w:r>
        <w:t xml:space="preserve">
 "sizeBytes": 15000000,
</w:t>
        <w:br/>
      </w:r>
      <w:r>
        <w:t xml:space="preserve">
 "checksum": "sha256-value"
</w:t>
        <w:br/>
      </w:r>
      <w:r>
        <w:t xml:space="preserve">
 }]
</w:t>
        <w:br/>
      </w:r>
      <w:r>
        <w:t>
}
</w:t>
      </w:r>
    </w:p>
    <w:p>
      <w:pPr>
        <w:pStyle w:val="Heading3"/>
      </w:pPr>
      <w:r>
        <w:t>
Response
</w:t>
      </w:r>
    </w:p>
    <w:p>
      <w:pPr>
        <w:pStyle w:val="CodeBlock"/>
      </w:pPr>
      <w:r>
        <w:t>
{
</w:t>
        <w:br/>
      </w:r>
      <w:r>
        <w:t xml:space="preserve">
 "success": true,
</w:t>
        <w:br/>
      </w:r>
      <w:r>
        <w:t xml:space="preserve">
 "data": {
</w:t>
        <w:br/>
      </w:r>
      <w:r>
        <w:t xml:space="preserve">
 "valid": true,
</w:t>
        <w:br/>
      </w:r>
      <w:r>
        <w:t xml:space="preserve">
 "duplicateFiles": [],
</w:t>
        <w:br/>
      </w:r>
      <w:r>
        <w:t xml:space="preserve">
 "estimatedSyncCreditUsage": 1,
</w:t>
        <w:br/>
      </w:r>
      <w:r>
        <w:t xml:space="preserve">
 "subscriptionUsage": {
</w:t>
        <w:br/>
      </w:r>
      <w:r>
        <w:t xml:space="preserve">
 "limit": 40,
</w:t>
        <w:br/>
      </w:r>
      <w:r>
        <w:t xml:space="preserve">
 "used": 11,
</w:t>
        <w:br/>
      </w:r>
      <w:r>
        <w:t xml:space="preserve">
 "reserved": 0,
</w:t>
        <w:br/>
      </w:r>
      <w:r>
        <w:t xml:space="preserve">
 "remaining": 29
</w:t>
        <w:br/>
      </w:r>
      <w:r>
        <w:t xml:space="preserve">
 }
</w:t>
        <w:br/>
      </w:r>
      <w:r>
        <w:t xml:space="preserve">
 }
</w:t>
        <w:br/>
      </w:r>
      <w:r>
        <w:t>
}
</w:t>
      </w:r>
    </w:p>
    <w:p>
      <w:pPr>
        <w:pStyle w:val="Heading2"/>
      </w:pPr>
      <w:r>
        <w:t>
7.5 Create Sync Session
</w:t>
      </w:r>
    </w:p>
    <w:p>
      <w:r>
        <w:rPr>
          <w:b/>
        </w:rPr>
        <w:t>
POST /api/v1/sync-sessions
</w:t>
      </w:r>
    </w:p>
    <w:p>
      <w:pPr>
        <w:pStyle w:val="Heading3"/>
      </w:pPr>
      <w:r>
        <w:t>
Request
</w:t>
      </w:r>
    </w:p>
    <w:p>
      <w:pPr>
        <w:pStyle w:val="CodeBlock"/>
      </w:pPr>
      <w:r>
        <w:t>
{
</w:t>
        <w:br/>
      </w:r>
      <w:r>
        <w:t xml:space="preserve">
 "childId": "child-id",
</w:t>
        <w:br/>
      </w:r>
      <w:r>
        <w:t xml:space="preserve">
 "deviceId": "device-id",
</w:t>
        <w:br/>
      </w:r>
      <w:r>
        <w:t xml:space="preserve">
 "transport": "wifi_direct",
</w:t>
        <w:br/>
      </w:r>
      <w:r>
        <w:t xml:space="preserve">
 "recordingPeriod": {
</w:t>
        <w:br/>
      </w:r>
      <w:r>
        <w:t xml:space="preserve">
 "startedAt": "2026-07-27T01:30:00.000Z",
</w:t>
        <w:br/>
      </w:r>
      <w:r>
        <w:t xml:space="preserve">
 "endedAt": "2026-07-27T15:30:00.000Z",
</w:t>
        <w:br/>
      </w:r>
      <w:r>
        <w:t xml:space="preserve">
 "durationSeconds": 50400
</w:t>
        <w:br/>
      </w:r>
      <w:r>
        <w:t xml:space="preserve">
 },
</w:t>
        <w:br/>
      </w:r>
      <w:r>
        <w:t xml:space="preserve">
 "manifest": {
</w:t>
        <w:br/>
      </w:r>
      <w:r>
        <w:t xml:space="preserve">
 "totalFiles": 56,
</w:t>
        <w:br/>
      </w:r>
      <w:r>
        <w:t xml:space="preserve">
 "totalBytes": 840000000,
</w:t>
        <w:br/>
      </w:r>
      <w:r>
        <w:t xml:space="preserve">
 "codec": "opus",
</w:t>
        <w:br/>
      </w:r>
      <w:r>
        <w:t xml:space="preserve">
 "sampleRateHz": 16000
</w:t>
        <w:br/>
      </w:r>
      <w:r>
        <w:t xml:space="preserve">
 }
</w:t>
        <w:br/>
      </w:r>
      <w:r>
        <w:t>
}
</w:t>
      </w:r>
    </w:p>
    <w:p>
      <w:pPr>
        <w:pStyle w:val="Heading3"/>
      </w:pPr>
      <w:r>
        <w:t>
Response
</w:t>
      </w:r>
    </w:p>
    <w:p>
      <w:pPr>
        <w:pStyle w:val="CodeBlock"/>
      </w:pPr>
      <w:r>
        <w:t>
{
</w:t>
        <w:br/>
      </w:r>
      <w:r>
        <w:t xml:space="preserve">
 "success": true,
</w:t>
        <w:br/>
      </w:r>
      <w:r>
        <w:t xml:space="preserve">
 "data": {
</w:t>
        <w:br/>
      </w:r>
      <w:r>
        <w:t xml:space="preserve">
 "syncSessionId": "sync-id",
</w:t>
        <w:br/>
      </w:r>
      <w:r>
        <w:t xml:space="preserve">
 "syncCreditReserved": true,
</w:t>
        <w:br/>
      </w:r>
      <w:r>
        <w:t xml:space="preserve">
 "uploadStrategy": { "type": "multipart", "partSizeBytes": 10485760 }
</w:t>
        <w:br/>
      </w:r>
      <w:r>
        <w:t xml:space="preserve">
 }
</w:t>
        <w:br/>
      </w:r>
      <w:r>
        <w:t>
}
</w:t>
      </w:r>
    </w:p>
    <w:p>
      <w:pPr>
        <w:pStyle w:val="Heading2"/>
      </w:pPr>
      <w:r>
        <w:t>
7.6 Initialise File Upload
</w:t>
      </w:r>
    </w:p>
    <w:p>
      <w:r>
        <w:rPr>
          <w:b/>
        </w:rPr>
        <w:t>
POST /api/v1/sync-sessions/:syncSessionId/uploads
</w:t>
      </w:r>
    </w:p>
    <w:p>
      <w:pPr>
        <w:pStyle w:val="Heading3"/>
      </w:pPr>
      <w:r>
        <w:t>
Request
</w:t>
      </w:r>
    </w:p>
    <w:p>
      <w:pPr>
        <w:pStyle w:val="CodeBlock"/>
      </w:pPr>
      <w:r>
        <w:t>
{
</w:t>
        <w:br/>
      </w:r>
      <w:r>
        <w:t xml:space="preserve">
 "sequenceNumber": 1,
</w:t>
        <w:br/>
      </w:r>
      <w:r>
        <w:t xml:space="preserve">
 "fileName": "20260727_070000_001.opus.enc",
</w:t>
        <w:br/>
      </w:r>
      <w:r>
        <w:t xml:space="preserve">
 "sizeBytes": 15000000,
</w:t>
        <w:br/>
      </w:r>
      <w:r>
        <w:t xml:space="preserve">
 "checksum": "sha256-value",
</w:t>
        <w:br/>
      </w:r>
      <w:r>
        <w:t xml:space="preserve">
 "contentType": "application/octet-stream"
</w:t>
        <w:br/>
      </w:r>
      <w:r>
        <w:t>
}
</w:t>
      </w:r>
    </w:p>
    <w:p>
      <w:pPr>
        <w:pStyle w:val="Heading3"/>
      </w:pPr>
      <w:r>
        <w:t>
Response
</w:t>
      </w:r>
    </w:p>
    <w:p>
      <w:pPr>
        <w:pStyle w:val="CodeBlock"/>
      </w:pPr>
      <w:r>
        <w:t>
{
</w:t>
        <w:br/>
      </w:r>
      <w:r>
        <w:t xml:space="preserve">
 "success": true,
</w:t>
        <w:br/>
      </w:r>
      <w:r>
        <w:t xml:space="preserve">
 "data": {
</w:t>
        <w:br/>
      </w:r>
      <w:r>
        <w:t xml:space="preserve">
 "audioFileId": "audio-file-id",
</w:t>
        <w:br/>
      </w:r>
      <w:r>
        <w:t xml:space="preserve">
 "uploadId": "multipart-upload-id",
</w:t>
        <w:br/>
      </w:r>
      <w:r>
        <w:t xml:space="preserve">
 "partSizeBytes": 5242880,
</w:t>
        <w:br/>
      </w:r>
      <w:r>
        <w:t xml:space="preserve">
 "parts": [{ "partNumber": 1, "signedUrl": "temporary-signed-url" }]
</w:t>
        <w:br/>
      </w:r>
      <w:r>
        <w:t xml:space="preserve">
 }
</w:t>
        <w:br/>
      </w:r>
      <w:r>
        <w:t>
}
</w:t>
      </w:r>
    </w:p>
    <w:p>
      <w:pPr>
        <w:pStyle w:val="Heading2"/>
      </w:pPr>
      <w:r>
        <w:t>
7.7 Processing Progress
</w:t>
      </w:r>
    </w:p>
    <w:p>
      <w:r>
        <w:rPr>
          <w:b/>
        </w:rPr>
        <w:t>
GET /api/v1/sync-sessions/:syncSessionId/processing-progress
</w:t>
      </w:r>
    </w:p>
    <w:p>
      <w:pPr>
        <w:pStyle w:val="Heading3"/>
      </w:pPr>
      <w:r>
        <w:t>
Response
</w:t>
      </w:r>
    </w:p>
    <w:p>
      <w:pPr>
        <w:pStyle w:val="CodeBlock"/>
      </w:pPr>
      <w:r>
        <w:t>
{
</w:t>
        <w:br/>
      </w:r>
      <w:r>
        <w:t xml:space="preserve">
 "success": true,
</w:t>
        <w:br/>
      </w:r>
      <w:r>
        <w:t xml:space="preserve">
 "data": {
</w:t>
        <w:br/>
      </w:r>
      <w:r>
        <w:t xml:space="preserve">
 "status": "processing",
</w:t>
        <w:br/>
      </w:r>
      <w:r>
        <w:t xml:space="preserve">
 "percentage": 62,
</w:t>
        <w:br/>
      </w:r>
      <w:r>
        <w:t xml:space="preserve">
 "currentStage": "speech_transcription",
</w:t>
        <w:br/>
      </w:r>
      <w:r>
        <w:t xml:space="preserve">
 "stages": [
</w:t>
        <w:br/>
      </w:r>
      <w:r>
        <w:t xml:space="preserve">
 { "name": "file_validation", "status": "completed" },
</w:t>
        <w:br/>
      </w:r>
      <w:r>
        <w:t xml:space="preserve">
 { "name": "audio_preprocessing", "status": "completed" },
</w:t>
        <w:br/>
      </w:r>
      <w:r>
        <w:t xml:space="preserve">
 { "name": "speech_detection", "status": "completed" },
</w:t>
        <w:br/>
      </w:r>
      <w:r>
        <w:t xml:space="preserve">
 { "name": "speech_transcription", "status": "processing" },
</w:t>
        <w:br/>
      </w:r>
      <w:r>
        <w:t xml:space="preserve">
 { "name": "risk_analysis", "status": "pending" },
</w:t>
        <w:br/>
      </w:r>
      <w:r>
        <w:t xml:space="preserve">
 { "name": "report_generation", "status": "pending" }
</w:t>
        <w:br/>
      </w:r>
      <w:r>
        <w:t xml:space="preserve">
 ]
</w:t>
        <w:br/>
      </w:r>
      <w:r>
        <w:t xml:space="preserve">
 }
</w:t>
        <w:br/>
      </w:r>
      <w:r>
        <w:t>
}
</w:t>
      </w:r>
    </w:p>
    <w:p>
      <w:pPr>
        <w:pStyle w:val="Heading2"/>
      </w:pPr>
      <w:r>
        <w:t>
7.8 Subscription Usage
</w:t>
      </w:r>
    </w:p>
    <w:p>
      <w:r>
        <w:rPr>
          <w:b/>
        </w:rPr>
        <w:t>
GET /api/v1/subscriptions/current/usage
</w:t>
      </w:r>
    </w:p>
    <w:p>
      <w:pPr>
        <w:pStyle w:val="Heading3"/>
      </w:pPr>
      <w:r>
        <w:t>
Response
</w:t>
      </w:r>
    </w:p>
    <w:p>
      <w:pPr>
        <w:pStyle w:val="CodeBlock"/>
      </w:pPr>
      <w:r>
        <w:t>
{
</w:t>
        <w:br/>
      </w:r>
      <w:r>
        <w:t xml:space="preserve">
 "success": true,
</w:t>
        <w:br/>
      </w:r>
      <w:r>
        <w:t xml:space="preserve">
 "data": {
</w:t>
        <w:br/>
      </w:r>
      <w:r>
        <w:t xml:space="preserve">
 "plan": { "code": "FAMILY_MONTHLY", "name": "Family" },
</w:t>
        <w:br/>
      </w:r>
      <w:r>
        <w:t xml:space="preserve">
 "currentPeriod": {
</w:t>
        <w:br/>
      </w:r>
      <w:r>
        <w:t xml:space="preserve">
 "startAt": "2026-07-01T00:00:00.000Z",
</w:t>
        <w:br/>
      </w:r>
      <w:r>
        <w:t xml:space="preserve">
 "endAt": "2026-08-01T00:00:00.000Z"
</w:t>
        <w:br/>
      </w:r>
      <w:r>
        <w:t xml:space="preserve">
 },
</w:t>
        <w:br/>
      </w:r>
      <w:r>
        <w:t xml:space="preserve">
 "syncs": { "limit": 40, "used": 11, "reserved": 1, "remaining": 28 }
</w:t>
        <w:br/>
      </w:r>
      <w:r>
        <w:t xml:space="preserve">
 }
</w:t>
        <w:br/>
      </w:r>
      <w:r>
        <w:t>
}
</w:t>
      </w:r>
    </w:p>
    <w:p>
      <w:pPr>
        <w:pStyle w:val="Heading1"/>
      </w:pPr>
      <w:r>
        <w:t>
8. Processing State Machine and BullMQ Queues
</w:t>
      </w:r>
    </w:p>
    <w:p>
      <w:pPr>
        <w:pStyle w:val="CodeBlock"/>
      </w:pPr>
      <w:r>
        <w:t>
SYNC_CREATED
</w:t>
        <w:br/>
      </w:r>
      <w:r>
        <w:t xml:space="preserve">
 -&gt; DEVICE_CONNECTED
</w:t>
        <w:br/>
      </w:r>
      <w:r>
        <w:t xml:space="preserve">
 -&gt; TRANSFER_IN_PROGRESS
</w:t>
        <w:br/>
      </w:r>
      <w:r>
        <w:t xml:space="preserve">
 -&gt; UPLOAD_COMPLETED
</w:t>
        <w:br/>
      </w:r>
      <w:r>
        <w:t xml:space="preserve">
 -&gt; FILE_VALIDATED
</w:t>
        <w:br/>
      </w:r>
      <w:r>
        <w:t xml:space="preserve">
 -&gt; PREPROCESSING
</w:t>
        <w:br/>
      </w:r>
      <w:r>
        <w:t xml:space="preserve">
 -&gt; SEGMENTING
</w:t>
        <w:br/>
      </w:r>
      <w:r>
        <w:t xml:space="preserve">
 -&gt; CHEAP_CLASSIFICATION
</w:t>
        <w:br/>
      </w:r>
      <w:r>
        <w:t xml:space="preserve">
 -&gt; RELEVANT_SEGMENTS_SELECTED
</w:t>
        <w:br/>
      </w:r>
      <w:r>
        <w:t xml:space="preserve">
 -&gt; ASR_AND_DIARISATION
</w:t>
        <w:br/>
      </w:r>
      <w:r>
        <w:t xml:space="preserve">
 -&gt; SEMANTIC_CLASSIFICATION
</w:t>
        <w:br/>
      </w:r>
      <w:r>
        <w:t xml:space="preserve">
 -&gt; RISK_AGGREGATION
</w:t>
        <w:br/>
      </w:r>
      <w:r>
        <w:t xml:space="preserve">
 -&gt; REPORT_GENERATION
</w:t>
        <w:br/>
      </w:r>
      <w:r>
        <w:t xml:space="preserve">
 -&gt; REPORT_READY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DCE6F1"/>
            <w:vAlign w:val="center"/>
          </w:tcPr>
          <w:p>
            <w:r>
              <w:rPr>
                <w:b/>
              </w:rPr>
              <w:t>
Queue
</w:t>
            </w:r>
          </w:p>
        </w:tc>
        <w:tc>
          <w:tcPr>
            <w:tcW w:type="dxa" w:w="7056"/>
            <w:shd w:fill="DCE6F1"/>
            <w:vAlign w:val="center"/>
          </w:tcPr>
          <w:p>
            <w:r>
              <w:rPr>
                <w:b/>
              </w:rPr>
              <w:t>
Responsibility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sync.validate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Manifest, subscription and duplicate checks.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audio.preprocess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Decode, resample, normalise and inspect audio.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audio.segment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Create time windows without permanently duplicating media.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audio.vad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Voice activity and silence detection.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audio.sound-classification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Environment and sound-event classification.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audio.asr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Speech transcription for selected segments.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audio.diarisation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Speaker turn segmentation.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audio.speaker-identification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Match enrolled child voice when enabled.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audio.conversation-analysis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Conversation topic, intent and safety category.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audio.health-analysis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Non-diagnostic cough, sneeze and spoken-symptom signals.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audio.risk-analysis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Aggregate acoustic, transcript and temporal evidence.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audio.clip-generation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Create short encrypted review clips.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report.generate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Build daily summary and timeline.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notification.send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Push/email/SMS dispatch.
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audio.retention-cleanup
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Delete expired raw audio, clips and transcripts.
</w:t>
            </w:r>
          </w:p>
        </w:tc>
      </w:tr>
    </w:tbl>
    <w:p/>
    <w:p>
      <w:pPr>
        <w:pStyle w:val="Heading1"/>
      </w:pPr>
      <w:r>
        <w:t>
9. Security, Privacy and Access Control
</w:t>
      </w:r>
    </w:p>
    <w:p>
      <w:pPr>
        <w:pStyle w:val="ListBullet"/>
      </w:pPr>
      <w:r>
        <w:t>
Encrypt device recordings using authenticated encryption and store only
encrypted segments on the wearable.
</w:t>
      </w:r>
    </w:p>
    <w:p>
      <w:pPr>
        <w:pStyle w:val="ListBullet"/>
      </w:pPr>
      <w:r>
        <w:t>
Use BLE for discovery/authentication; prefer Wi-Fi Direct or local Wi-Fi for
large audio transfer.
</w:t>
      </w:r>
    </w:p>
    <w:p>
      <w:pPr>
        <w:pStyle w:val="ListBullet"/>
      </w:pPr>
      <w:r>
        <w:t>
Use TLS for app/backend traffic and direct multipart upload to object storage
through short-lived signed URLs.
</w:t>
      </w:r>
    </w:p>
    <w:p>
      <w:pPr>
        <w:pStyle w:val="ListBullet"/>
      </w:pPr>
      <w:r>
        <w:t>
Use per-file encryption keys protected by a cloud KMS; store only key references
in MongoDB.
</w:t>
      </w:r>
    </w:p>
    <w:p>
      <w:pPr>
        <w:pStyle w:val="ListBullet"/>
      </w:pPr>
      <w:r>
        <w:t>
Authorise every child, report, event, transcript and audio request against the
authenticated parent owner.
</w:t>
      </w:r>
    </w:p>
    <w:p>
      <w:pPr>
        <w:pStyle w:val="ListBullet"/>
      </w:pPr>
      <w:r>
        <w:t>
Do not grant support personnel raw-audio access by default; require audited
elevated access where legally permitted.
</w:t>
      </w:r>
    </w:p>
    <w:p>
      <w:pPr>
        <w:pStyle w:val="ListBullet"/>
      </w:pPr>
      <w:r>
        <w:t>
Return retrospective safety findings clearly. A sync-at-end-of-day product must
not imply live emergency monitoring.
</w:t>
      </w:r>
    </w:p>
    <w:p>
      <w:pPr>
        <w:pStyle w:val="ListBullet"/>
      </w:pPr>
      <w:r>
        <w:t>
Provide explicit consent, export and deletion workflows and configurable
retention windows.
</w:t>
      </w:r>
    </w:p>
    <w:p>
      <w:pPr>
        <w:pStyle w:val="Heading1"/>
      </w:pPr>
      <w:r>
        <w:t>
10. NestJS Module Structure
</w:t>
      </w:r>
    </w:p>
    <w:p>
      <w:pPr>
        <w:pStyle w:val="CodeBlock"/>
      </w:pPr>
      <w:r>
        <w:t>
src/modules/
</w:t>
        <w:br/>
      </w:r>
      <w:r>
        <w:t xml:space="preserve">
 auth/
</w:t>
        <w:br/>
      </w:r>
      <w:r>
        <w:t xml:space="preserve">
 users/
</w:t>
        <w:br/>
      </w:r>
      <w:r>
        <w:t xml:space="preserve">
 app-installations/
</w:t>
        <w:br/>
      </w:r>
      <w:r>
        <w:t xml:space="preserve">
 children/
</w:t>
        <w:br/>
      </w:r>
      <w:r>
        <w:t xml:space="preserve">
 devices/
</w:t>
        <w:br/>
      </w:r>
      <w:r>
        <w:t xml:space="preserve">
 device-pairing/
</w:t>
        <w:br/>
      </w:r>
      <w:r>
        <w:t xml:space="preserve">
 sync-sessions/
</w:t>
        <w:br/>
      </w:r>
      <w:r>
        <w:t xml:space="preserve">
 uploads/
</w:t>
        <w:br/>
      </w:r>
      <w:r>
        <w:t xml:space="preserve">
 audio-files/
</w:t>
        <w:br/>
      </w:r>
      <w:r>
        <w:t xml:space="preserve">
 processing/
</w:t>
        <w:br/>
      </w:r>
      <w:r>
        <w:t xml:space="preserve">
 analysis-events/
</w:t>
        <w:br/>
      </w:r>
      <w:r>
        <w:t xml:space="preserve">
 reports/
</w:t>
        <w:br/>
      </w:r>
      <w:r>
        <w:t xml:space="preserve">
 subscriptions/
</w:t>
        <w:br/>
      </w:r>
      <w:r>
        <w:t xml:space="preserve">
 notifications/
</w:t>
        <w:br/>
      </w:r>
      <w:r>
        <w:t xml:space="preserve">
 firmware/
</w:t>
        <w:br/>
      </w:r>
      <w:r>
        <w:t xml:space="preserve">
 privacy/
</w:t>
        <w:br/>
      </w:r>
      <w:r>
        <w:t xml:space="preserve">
 audit/
</w:t>
        <w:br/>
      </w:r>
      <w:r>
        <w:t xml:space="preserve">
 webhooks/
</w:t>
        <w:br/>
      </w:r>
      <w:r>
        <w:t xml:space="preserve">
 internal/
</w:t>
      </w:r>
    </w:p>
    <w:p>
      <w:pPr>
        <w:pStyle w:val="Heading1"/>
      </w:pPr>
      <w:r>
        <w:t>
11. MVP Implementation Priority
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152"/>
            <w:shd w:fill="DCE6F1"/>
            <w:vAlign w:val="center"/>
          </w:tcPr>
          <w:p>
            <w:r>
              <w:rPr>
                <w:b/>
              </w:rPr>
              <w:t>
Priority
</w:t>
            </w:r>
          </w:p>
        </w:tc>
        <w:tc>
          <w:tcPr>
            <w:tcW w:type="dxa" w:w="9072"/>
            <w:shd w:fill="DCE6F1"/>
            <w:vAlign w:val="center"/>
          </w:tcPr>
          <w:p>
            <w:r>
              <w:rPr>
                <w:b/>
              </w:rPr>
              <w:t>
Scope
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P0
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Authentication, child profiles, device pairing, device status, subscription
verification, 40-sync usage, sync session, multipart upload, processing
progress, reports and event review.
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P1
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Notification preferences, audio/transcript retention controls, firmware updates
and advanced feedback loops.
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P2
</w:t>
            </w:r>
          </w:p>
        </w:tc>
        <w:tc>
          <w:tcPr>
            <w:tcW w:type="dxa" w:w="90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
Multiple devices per child, automatic sync, richer plans, family dashboards and
advanced model-personalisation features.
</w:t>
            </w:r>
          </w:p>
        </w:tc>
      </w:tr>
    </w:tbl>
    <w:p/>
    <w:p>
      <w:pPr>
        <w:pStyle w:val="IntenseQuote"/>
      </w:pPr>
      <w:r>
        <w:t>
Key architectural rule: the mobile application owns nearby device interaction
and report consumption; the backend owns entitlement, upload integrity,
processing orchestration, privacy enforcement and the canonical analysis result.
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Confidential - Technical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Child Audio Safety Platform | Database &amp; API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before="60" w:after="120"/>
      <w:ind w:left="259" w:right="259"/>
      <w:shd w:fill="F4F6F8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